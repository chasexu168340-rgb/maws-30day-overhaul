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《了不起的武术模拟器：一阵风》MVP 详细开发书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陆小闲版｜P5 式伪开放世界 + BG3 式幽默深度叙事 + 30 天主线 Demo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v0.1 / 2026-05-20</w:t>
        <w:br/>
        <w:t>目标仓库：chasexu168340-rgb/maws-30day-overhaul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核心主角：陆小闲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《了不起的武术模拟器：一阵风》MVP 详细开发书</w:t>
      </w:r>
    </w:p>
    <w:p>
      <w:r>
        <w:rPr>
          <w:rFonts w:ascii="Noto Sans CJK SC" w:hAnsi="Noto Sans CJK SC" w:eastAsia="Noto Sans CJK SC"/>
        </w:rPr>
        <w:t xml:space="preserve">陆小闲版｜P5 式伪开放世界 + BG3 式幽默深度叙事 + 30 天主线 Demo  </w:t>
      </w:r>
    </w:p>
    <w:p>
      <w:r>
        <w:rPr>
          <w:rFonts w:ascii="Noto Sans CJK SC" w:hAnsi="Noto Sans CJK SC" w:eastAsia="Noto Sans CJK SC"/>
        </w:rPr>
        <w:t xml:space="preserve">版本：v0.1 / 2026-05-20  </w:t>
      </w:r>
    </w:p>
    <w:p>
      <w:r>
        <w:rPr>
          <w:rFonts w:ascii="Noto Sans CJK SC" w:hAnsi="Noto Sans CJK SC" w:eastAsia="Noto Sans CJK SC"/>
        </w:rPr>
        <w:t>目标仓库：`chasexu168340-rgb/maws-30day-overhaul`</w:t>
      </w:r>
    </w:p>
    <w:p>
      <w:pPr>
        <w:pStyle w:val="Heading1"/>
      </w:pPr>
      <w:r>
        <w:rPr>
          <w:rFonts w:ascii="Noto Sans CJK SC" w:hAnsi="Noto Sans CJK SC" w:eastAsia="Noto Sans CJK SC"/>
        </w:rPr>
        <w:t>0. 当前项目状态与接入原则</w:t>
      </w:r>
    </w:p>
    <w:p>
      <w:r>
        <w:rPr>
          <w:rFonts w:ascii="Noto Sans CJK SC" w:hAnsi="Noto Sans CJK SC" w:eastAsia="Noto Sans CJK SC"/>
        </w:rPr>
        <w:t>我检查到目标 GitHub 仓库当前可访问，但没有可读取的代码文件，仓库 size 为 0，默认分支为 `main`。所以这份开发书按“早期项目/空仓可直接落地”的方式组织：先给出产品结构、数据结构与模块边界，再给 UI、战斗、数值、装备、NPC、技能、文案、事件的接入方案。</w:t>
      </w:r>
    </w:p>
    <w:p>
      <w:r>
        <w:rPr>
          <w:rFonts w:ascii="Noto Sans CJK SC" w:hAnsi="Noto Sans CJK SC" w:eastAsia="Noto Sans CJK SC"/>
        </w:rPr>
        <w:t>这份开发书不绑定 Unity、Godot 或 Web 技术栈。推荐采用 data-first 方案：剧情、地点、NPC、技能、装备、战斗动作、事件全部先用 JSON 或 ScriptableObject 等数据资产表达，核心逻辑只负责读取和执行。这样后续无论你用 React/Vite、Godot、Unity，或者自研引擎，都能复用内容结构。</w:t>
      </w:r>
    </w:p>
    <w:p>
      <w:pPr>
        <w:pStyle w:val="Heading2"/>
      </w:pPr>
      <w:r>
        <w:rPr>
          <w:rFonts w:ascii="Noto Sans CJK SC" w:hAnsi="Noto Sans CJK SC" w:eastAsia="Noto Sans CJK SC"/>
        </w:rPr>
        <w:t>核心接入目标</w:t>
      </w:r>
    </w:p>
    <w:p>
      <w:r>
        <w:rPr>
          <w:rFonts w:ascii="Noto Sans CJK SC" w:hAnsi="Noto Sans CJK SC" w:eastAsia="Noto Sans CJK SC"/>
        </w:rPr>
        <w:t>把之前讨论出的主线，完整接入为一个 30 天可玩的 MVP：</w:t>
      </w:r>
    </w:p>
    <w:p>
      <w:pPr>
        <w:ind w:left="288" w:right="288"/>
      </w:pPr>
      <w:r>
        <w:rPr>
          <w:rFonts w:ascii="Noto Sans CJK SC" w:hAnsi="Noto Sans CJK SC" w:eastAsia="Noto Sans CJK SC"/>
          <w:i/>
          <w:sz w:val="20"/>
        </w:rPr>
        <w:t>陆小闲从小相信父亲传下的“茂家拳”天下第一，凭体型、气势和几次误判胜利建立了强人设。传武打假风潮到来后，他违背祖训出战，结果只感觉到“一阵风”就昏过去。回家后，他发现茂家拳其实是父亲为了让小时候胖、自卑的他动起来而编出的善意谎言。于是陆小闲决定：既然以前是假的，那就从我这里，把它练成真的。</w:t>
      </w:r>
    </w:p>
    <w:p>
      <w:r>
        <w:rPr>
          <w:rFonts w:ascii="Noto Sans CJK SC" w:hAnsi="Noto Sans CJK SC" w:eastAsia="Noto Sans CJK SC"/>
        </w:rPr>
        <w:t>MVP 的情绪终点不是“打败高手”，而是：</w:t>
      </w:r>
    </w:p>
    <w:p>
      <w:pPr>
        <w:ind w:left="288" w:right="288"/>
      </w:pPr>
      <w:r>
        <w:rPr>
          <w:rFonts w:ascii="Noto Sans CJK SC" w:hAnsi="Noto Sans CJK SC" w:eastAsia="Noto Sans CJK SC"/>
          <w:i/>
          <w:sz w:val="20"/>
        </w:rPr>
        <w:t>茂家拳不是祖传神功，但陆小闲终于让它不再是零。</w:t>
      </w:r>
    </w:p>
    <w:p>
      <w:pPr>
        <w:pStyle w:val="Heading1"/>
      </w:pPr>
      <w:r>
        <w:rPr>
          <w:rFonts w:ascii="Noto Sans CJK SC" w:hAnsi="Noto Sans CJK SC" w:eastAsia="Noto Sans CJK SC"/>
        </w:rPr>
        <w:t>1. 产品定位</w:t>
      </w:r>
    </w:p>
    <w:p>
      <w:pPr>
        <w:pStyle w:val="Heading2"/>
      </w:pPr>
      <w:r>
        <w:rPr>
          <w:rFonts w:ascii="Noto Sans CJK SC" w:hAnsi="Noto Sans CJK SC" w:eastAsia="Noto Sans CJK SC"/>
        </w:rPr>
        <w:t>一句话定义</w:t>
      </w:r>
    </w:p>
    <w:p>
      <w:r>
        <w:rPr>
          <w:rFonts w:ascii="Noto Sans CJK SC" w:hAnsi="Noto Sans CJK SC" w:eastAsia="Noto Sans CJK SC"/>
        </w:rPr>
        <w:t>一款 章节式城市武术生活 RPG。玩家扮演陆小闲，在 30 天内通过日历时间管理、城市节点探索、NPC 社交、训练、装备准备与轻量战斗，把父亲编出的“茂家拳”重铸成真正属于自己的拳。</w:t>
      </w:r>
    </w:p>
    <w:p>
      <w:pPr>
        <w:pStyle w:val="Heading2"/>
      </w:pPr>
      <w:r>
        <w:rPr>
          <w:rFonts w:ascii="Noto Sans CJK SC" w:hAnsi="Noto Sans CJK SC" w:eastAsia="Noto Sans CJK SC"/>
        </w:rPr>
        <w:t>参考体验</w:t>
      </w:r>
    </w:p>
    <w:p>
      <w:pPr>
        <w:pStyle w:val="ListBullet"/>
      </w:pPr>
      <w:r>
        <w:rPr>
          <w:rFonts w:ascii="Noto Sans CJK SC" w:hAnsi="Noto Sans CJK SC" w:eastAsia="Noto Sans CJK SC"/>
        </w:rPr>
        <w:t>P5 式：日历推进、时段选择、地点解锁、主线 deadline、社交与成长二选一。</w:t>
      </w:r>
    </w:p>
    <w:p>
      <w:pPr>
        <w:pStyle w:val="ListBullet"/>
      </w:pPr>
      <w:r>
        <w:rPr>
          <w:rFonts w:ascii="Noto Sans CJK SC" w:hAnsi="Noto Sans CJK SC" w:eastAsia="Noto Sans CJK SC"/>
        </w:rPr>
        <w:t>BG3 式：对话检定、失败也有故事、道具和旁白有梗、荒诞选择背后有情感重量。</w:t>
      </w:r>
    </w:p>
    <w:p>
      <w:pPr>
        <w:pStyle w:val="ListBullet"/>
      </w:pPr>
      <w:r>
        <w:rPr>
          <w:rFonts w:ascii="Noto Sans CJK SC" w:hAnsi="Noto Sans CJK SC" w:eastAsia="Noto Sans CJK SC"/>
        </w:rPr>
        <w:t>本项目独有：现代城市武术圈、传武祛魅、父亲善意谎言、把假的练成真的“茂家拳重铸”。</w:t>
      </w:r>
    </w:p>
    <w:p>
      <w:pPr>
        <w:pStyle w:val="Heading2"/>
      </w:pPr>
      <w:r>
        <w:rPr>
          <w:rFonts w:ascii="Noto Sans CJK SC" w:hAnsi="Noto Sans CJK SC" w:eastAsia="Noto Sans CJK SC"/>
        </w:rPr>
        <w:t>设计支柱</w:t>
      </w:r>
    </w:p>
    <w:p>
      <w:pPr>
        <w:pStyle w:val="ListNumber"/>
      </w:pPr>
      <w:r>
        <w:rPr>
          <w:rFonts w:ascii="Noto Sans CJK SC" w:hAnsi="Noto Sans CJK SC" w:eastAsia="Noto Sans CJK SC"/>
        </w:rPr>
        <w:t>**强人设假高手**：陆小闲看起来厉害，自己也相信自己厉害，但真实战力极低。</w:t>
      </w:r>
    </w:p>
    <w:p>
      <w:pPr>
        <w:pStyle w:val="ListNumber"/>
      </w:pPr>
      <w:r>
        <w:rPr>
          <w:rFonts w:ascii="Noto Sans CJK SC" w:hAnsi="Noto Sans CJK SC" w:eastAsia="Noto Sans CJK SC"/>
        </w:rPr>
        <w:t>**误判胜利**：早期成功大多来自体型、气势、对手弱、围观压力，而非真功夫。</w:t>
      </w:r>
    </w:p>
    <w:p>
      <w:pPr>
        <w:pStyle w:val="ListNumber"/>
      </w:pPr>
      <w:r>
        <w:rPr>
          <w:rFonts w:ascii="Noto Sans CJK SC" w:hAnsi="Noto Sans CJK SC" w:eastAsia="Noto Sans CJK SC"/>
        </w:rPr>
        <w:t>**一阵风惨败**：第 8 天强制主线让幻想破裂。</w:t>
      </w:r>
    </w:p>
    <w:p>
      <w:pPr>
        <w:pStyle w:val="ListNumber"/>
      </w:pPr>
      <w:r>
        <w:rPr>
          <w:rFonts w:ascii="Noto Sans CJK SC" w:hAnsi="Noto Sans CJK SC" w:eastAsia="Noto Sans CJK SC"/>
        </w:rPr>
        <w:t>**父亲日记**：父亲不是骗子，而是用笨拙方式让孩子站起来。</w:t>
      </w:r>
    </w:p>
    <w:p>
      <w:pPr>
        <w:pStyle w:val="ListNumber"/>
      </w:pPr>
      <w:r>
        <w:rPr>
          <w:rFonts w:ascii="Noto Sans CJK SC" w:hAnsi="Noto Sans CJK SC" w:eastAsia="Noto Sans CJK SC"/>
        </w:rPr>
        <w:t>**百家入茂**：拳击、公园身体经验、传统武馆残片都变成茂家拳的新注。</w:t>
      </w:r>
    </w:p>
    <w:p>
      <w:pPr>
        <w:pStyle w:val="ListNumber"/>
      </w:pPr>
      <w:r>
        <w:rPr>
          <w:rFonts w:ascii="Noto Sans CJK SC" w:hAnsi="Noto Sans CJK SC" w:eastAsia="Noto Sans CJK SC"/>
        </w:rPr>
        <w:t>**幽默不解构情感**：可以损角色，但不能嘲笑他的痛苦。</w:t>
      </w:r>
    </w:p>
    <w:p>
      <w:pPr>
        <w:pStyle w:val="Heading1"/>
      </w:pPr>
      <w:r>
        <w:rPr>
          <w:rFonts w:ascii="Noto Sans CJK SC" w:hAnsi="Noto Sans CJK SC" w:eastAsia="Noto Sans CJK SC"/>
        </w:rPr>
        <w:t>2. MVP 总流程：30 天 Demo</w:t>
      </w:r>
    </w:p>
    <w:p>
      <w:pPr>
        <w:pStyle w:val="Heading2"/>
      </w:pPr>
      <w:r>
        <w:rPr>
          <w:rFonts w:ascii="Noto Sans CJK SC" w:hAnsi="Noto Sans CJK SC" w:eastAsia="Noto Sans CJK SC"/>
        </w:rPr>
        <w:t>30 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天数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主线目标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玩家自由度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体验关键词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序章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给父亲上香，建立祖训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强人设、父亲、茂家拳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1-3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误判胜利，建立自信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地铁、便利店、公园、大体型威慑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4-7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传武打假风潮，信念动摇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短视频、评论区、挑战冲动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“一阵风”惨败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必败战、幻想破裂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第四幕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父亲日记揭示真相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亲情、沉默、立誓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第五幕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10-25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百家入茂，自由准备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训练、社交、装备、重铸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第六幕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26-28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挑战夜预热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消息轰炸、最终准备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第七幕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烧烤摊夜谈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温柔、陪伴、最终 buff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终章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30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城市真功夫挑战夜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阶段性证明、不是零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每日循环</w:t>
      </w:r>
    </w:p>
    <w:p>
      <w:r>
        <w:rPr>
          <w:rFonts w:ascii="Noto Sans CJK SC" w:hAnsi="Noto Sans CJK SC" w:eastAsia="Noto Sans CJK SC"/>
        </w:rPr>
        <w:t>每一天分为四个时段：上午、下午、傍晚、夜晚。每个时段允许一次主要行动。部分轻行动不消耗时段，例如查看消息、整理拳谱、换装备。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起床状态结算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→ 查看日历 / 消息 / 今日限时事件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→ 选择地点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→ 训练 / 社交 / 打工 / 购物 / 事件 / 战斗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→ 消耗时段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→ 夜晚总结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→ 日历推进</w:t>
      </w:r>
    </w:p>
    <w:p>
      <w:pPr>
        <w:pStyle w:val="Heading2"/>
      </w:pPr>
      <w:r>
        <w:rPr>
          <w:rFonts w:ascii="Noto Sans CJK SC" w:hAnsi="Noto Sans CJK SC" w:eastAsia="Noto Sans CJK SC"/>
        </w:rPr>
        <w:t>Demo 胜利条件</w:t>
      </w:r>
    </w:p>
    <w:p>
      <w:r>
        <w:rPr>
          <w:rFonts w:ascii="Noto Sans CJK SC" w:hAnsi="Noto Sans CJK SC" w:eastAsia="Noto Sans CJK SC"/>
        </w:rPr>
        <w:t>最终战不以 KO 为唯一目标。完成以下 5 项中的任意 3 项即可视为 Demo 通过：</w:t>
      </w:r>
    </w:p>
    <w:p>
      <w:pPr>
        <w:pStyle w:val="ListBullet"/>
      </w:pPr>
      <w:r>
        <w:rPr>
          <w:rFonts w:ascii="Noto Sans CJK SC" w:hAnsi="Noto Sans CJK SC" w:eastAsia="Noto Sans CJK SC"/>
        </w:rPr>
        <w:t>撑过第一回合；</w:t>
      </w:r>
    </w:p>
    <w:p>
      <w:pPr>
        <w:pStyle w:val="ListBullet"/>
      </w:pPr>
      <w:r>
        <w:rPr>
          <w:rFonts w:ascii="Noto Sans CJK SC" w:hAnsi="Noto Sans CJK SC" w:eastAsia="Noto Sans CJK SC"/>
        </w:rPr>
        <w:t>成功防住一次直拳；</w:t>
      </w:r>
    </w:p>
    <w:p>
      <w:pPr>
        <w:pStyle w:val="ListBullet"/>
      </w:pPr>
      <w:r>
        <w:rPr>
          <w:rFonts w:ascii="Noto Sans CJK SC" w:hAnsi="Noto Sans CJK SC" w:eastAsia="Noto Sans CJK SC"/>
        </w:rPr>
        <w:t>使用一次重铸后的茂家拳技能；</w:t>
      </w:r>
    </w:p>
    <w:p>
      <w:pPr>
        <w:pStyle w:val="ListBullet"/>
      </w:pPr>
      <w:r>
        <w:rPr>
          <w:rFonts w:ascii="Noto Sans CJK SC" w:hAnsi="Noto Sans CJK SC" w:eastAsia="Noto Sans CJK SC"/>
        </w:rPr>
        <w:t>被击倒后站起来；</w:t>
      </w:r>
    </w:p>
    <w:p>
      <w:pPr>
        <w:pStyle w:val="ListBullet"/>
      </w:pPr>
      <w:r>
        <w:rPr>
          <w:rFonts w:ascii="Noto Sans CJK SC" w:hAnsi="Noto Sans CJK SC" w:eastAsia="Noto Sans CJK SC"/>
        </w:rPr>
        <w:t>冷静值没有崩溃到 0；</w:t>
      </w:r>
    </w:p>
    <w:p>
      <w:pPr>
        <w:pStyle w:val="ListBullet"/>
      </w:pPr>
      <w:r>
        <w:rPr>
          <w:rFonts w:ascii="Noto Sans CJK SC" w:hAnsi="Noto Sans CJK SC" w:eastAsia="Noto Sans CJK SC"/>
        </w:rPr>
        <w:t>打出一次有效反击。</w:t>
      </w:r>
    </w:p>
    <w:p>
      <w:r>
        <w:rPr>
          <w:rFonts w:ascii="Noto Sans CJK SC" w:hAnsi="Noto Sans CJK SC" w:eastAsia="Noto Sans CJK SC"/>
        </w:rPr>
        <w:t>完美通过条件：最后一回合打出“茂家开山拳·新注”，系统提示：</w:t>
      </w:r>
    </w:p>
    <w:p>
      <w:pPr>
        <w:ind w:left="288" w:right="288"/>
      </w:pPr>
      <w:r>
        <w:rPr>
          <w:rFonts w:ascii="Noto Sans CJK SC" w:hAnsi="Noto Sans CJK SC" w:eastAsia="Noto Sans CJK SC"/>
          <w:i/>
          <w:sz w:val="20"/>
        </w:rPr>
        <w:t>【茂家开山拳，第一次名副其实。】</w:t>
      </w:r>
    </w:p>
    <w:p>
      <w:pPr>
        <w:pStyle w:val="Heading1"/>
      </w:pPr>
      <w:r>
        <w:rPr>
          <w:rFonts w:ascii="Noto Sans CJK SC" w:hAnsi="Noto Sans CJK SC" w:eastAsia="Noto Sans CJK SC"/>
        </w:rPr>
        <w:t>3. 仓库建议结构</w:t>
      </w:r>
    </w:p>
    <w:p>
      <w:r>
        <w:rPr>
          <w:rFonts w:ascii="Noto Sans CJK SC" w:hAnsi="Noto Sans CJK SC" w:eastAsia="Noto Sans CJK SC"/>
        </w:rPr>
        <w:t>由于当前仓库没有现成代码，建议从以下结构开工：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maws-30day-overhaul/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README.md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docs/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maws_mvp_devbook.md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narrative_bible.md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ui_flow.md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src/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core/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GameState.ts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CalendarManager.ts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EventManager.ts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FlagManager.ts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SaveLoad.ts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data/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days.json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locations.json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events.json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npcs.json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skills.json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items.json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combat_actions.json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dialogue_nodes.json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systems/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StatSystem.ts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CombatSystem.ts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SkillReforgeSystem.ts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InventorySystem.ts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RelationshipSystem.ts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TrainingSystem.ts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ui/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CalendarScreen.tsx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CityMapScreen.tsx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LocationScreen.tsx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DialogueScreen.tsx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CombatScreen.tsx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SkillBookScreen.tsx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InventoryScreen.tsx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EndOfDayScreen.tsx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content/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copywriting.ts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narrator_lines.ts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item_descriptions.ts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tests/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event_trigger.test.ts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combat_resolution.test.ts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skill_reforge.test.ts</w:t>
      </w:r>
    </w:p>
    <w:p>
      <w:r>
        <w:rPr>
          <w:rFonts w:ascii="Noto Sans CJK SC" w:hAnsi="Noto Sans CJK SC" w:eastAsia="Noto Sans CJK SC"/>
        </w:rPr>
        <w:t>如果使用 Unity，则 `src/data/*.json` 可替换为 ScriptableObject；如果使用 Godot，则可换成 Resource；如果使用纯 Web，则直接 JSON + TypeScript interface。</w:t>
      </w:r>
    </w:p>
    <w:p>
      <w:pPr>
        <w:pStyle w:val="Heading1"/>
      </w:pPr>
      <w:r>
        <w:rPr>
          <w:rFonts w:ascii="Noto Sans CJK SC" w:hAnsi="Noto Sans CJK SC" w:eastAsia="Noto Sans CJK SC"/>
        </w:rPr>
        <w:t>4. 核心系统架构</w:t>
      </w:r>
    </w:p>
    <w:p>
      <w:pPr>
        <w:pStyle w:val="Heading2"/>
      </w:pPr>
      <w:r>
        <w:rPr>
          <w:rFonts w:ascii="Noto Sans CJK SC" w:hAnsi="Noto Sans CJK SC" w:eastAsia="Noto Sans CJK SC"/>
        </w:rPr>
        <w:t>核心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必须提供的方法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GameState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保存全局进度、数值、flag、背包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`get()`, `patch()`, `snapshot()`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CalendarManager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管理天数、时段、deadline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`advanceSlot()`, `advanceDay()`, `getToday()`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LocationManager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控制地点解锁、时段可访问性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`getAvailableLocations()`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根据条件触发事件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`findEvents(context)`, `runEvent(id)`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DialogueManager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执行对话节点和检定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`startDialogue(id)`, `resolveChoice()`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CombatManager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执行战斗流程和结果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`startCombat(id)`, `resolveTurn()`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统一计算数值变化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`applyDelta()`, `calcDerivedStats()`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InventoryManager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背包、装备、消耗品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`equip()`, `useItem()`, `addItem()`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SkillReforgeManager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管理茂家拳重铸进度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`addInsight()`, `unlockStage()`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NPCRelationshipManager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 关系、日程、解锁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`addBond()`, `getBondLevel()`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GameState 数据骨架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interface GameState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day: number;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slot: 'morning' | 'afternoon' | 'evening' | 'night';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money: number;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stats: PlayerStats;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conditions: ConditionInstance[];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flags: Record&lt;string, boolean | number | string&gt;;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inventory: InventoryState;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equipment: EquipmentState;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skills: Record&lt;string, SkillState&gt;;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npcs: Record&lt;string, NPCBondState&gt;;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unlockedLocations: string[];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eventHistory: string[];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</w:rPr>
        <w:t>关键 flag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Flag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`story.incense_done`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0 上香完成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`story.first_misread_win`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第一次误判胜利完成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`story.saw_fake_masters`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看过传武打假合集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`story.wind_defeat_done`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“一阵风”惨败完成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`story.father_diary_read`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父亲日记已读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`story.reforge_started`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百家入茂开始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`maws.opening_punch_stage`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茂家开山拳重铸阶段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`maws.iron_body_stage`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茂家铁布衫重铸阶段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`maws.throat_hand_stage`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茂家封喉手重铸阶段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`npc.coach_chen_bond`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拳击教练关系等级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`npc.grandpa_zhou_bond`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公园大爷关系等级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`world.social_heat`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舆论热度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5. UI 接入设计</w:t>
      </w:r>
    </w:p>
    <w:p>
      <w:pPr>
        <w:pStyle w:val="Heading2"/>
      </w:pPr>
      <w:r>
        <w:rPr>
          <w:rFonts w:ascii="Noto Sans CJK SC" w:hAnsi="Noto Sans CJK SC" w:eastAsia="Noto Sans CJK SC"/>
        </w:rPr>
        <w:t>5.1 总体 UI 语气</w:t>
      </w:r>
    </w:p>
    <w:p>
      <w:r>
        <w:rPr>
          <w:rFonts w:ascii="Noto Sans CJK SC" w:hAnsi="Noto Sans CJK SC" w:eastAsia="Noto Sans CJK SC"/>
        </w:rPr>
        <w:t>UI 应该是“现代城市 + 中二拳谱 + 社交媒体噪音”的混合。视觉上不要做纯武侠，也不要做纯健身房。建议三层风格叠加：</w:t>
      </w:r>
    </w:p>
    <w:p>
      <w:pPr>
        <w:pStyle w:val="ListNumber"/>
      </w:pPr>
      <w:r>
        <w:rPr>
          <w:rFonts w:ascii="Noto Sans CJK SC" w:hAnsi="Noto Sans CJK SC" w:eastAsia="Noto Sans CJK SC"/>
        </w:rPr>
        <w:t>**城市生活层**：便利店、地铁、夜市、出租屋，使用现实物件图标。</w:t>
      </w:r>
    </w:p>
    <w:p>
      <w:pPr>
        <w:pStyle w:val="ListNumber"/>
      </w:pPr>
      <w:r>
        <w:rPr>
          <w:rFonts w:ascii="Noto Sans CJK SC" w:hAnsi="Noto Sans CJK SC" w:eastAsia="Noto Sans CJK SC"/>
        </w:rPr>
        <w:t>**茂家拳谱层**：技能、父亲日记、重铸 UI 使用泛黄纸张、手写注释、红笔修改。</w:t>
      </w:r>
    </w:p>
    <w:p>
      <w:pPr>
        <w:pStyle w:val="ListNumber"/>
      </w:pPr>
      <w:r>
        <w:rPr>
          <w:rFonts w:ascii="Noto Sans CJK SC" w:hAnsi="Noto Sans CJK SC" w:eastAsia="Noto Sans CJK SC"/>
        </w:rPr>
        <w:t>**流量短视频层**：消息、挑战、舆论 UI 使用弹幕、点赞、热搜、评论区。</w:t>
      </w:r>
    </w:p>
    <w:p>
      <w:pPr>
        <w:pStyle w:val="Heading2"/>
      </w:pPr>
      <w:r>
        <w:rPr>
          <w:rFonts w:ascii="Noto Sans CJK SC" w:hAnsi="Noto Sans CJK SC" w:eastAsia="Noto Sans CJK SC"/>
        </w:rPr>
        <w:t>5.2 主界面：出租屋 / 日历</w:t>
      </w:r>
    </w:p>
    <w:p>
      <w:r>
        <w:rPr>
          <w:rFonts w:ascii="Noto Sans CJK SC" w:hAnsi="Noto Sans CJK SC" w:eastAsia="Noto Sans CJK SC"/>
        </w:rPr>
        <w:t>主界面建议从出租屋开始。屏幕元素：</w:t>
      </w:r>
    </w:p>
    <w:p>
      <w:pPr>
        <w:pStyle w:val="ListBullet"/>
      </w:pPr>
      <w:r>
        <w:rPr>
          <w:rFonts w:ascii="Noto Sans CJK SC" w:hAnsi="Noto Sans CJK SC" w:eastAsia="Noto Sans CJK SC"/>
        </w:rPr>
        <w:t>左上：日期 `Day 12 / 周三 / 傍晚`；</w:t>
      </w:r>
    </w:p>
    <w:p>
      <w:pPr>
        <w:pStyle w:val="ListBullet"/>
      </w:pPr>
      <w:r>
        <w:rPr>
          <w:rFonts w:ascii="Noto Sans CJK SC" w:hAnsi="Noto Sans CJK SC" w:eastAsia="Noto Sans CJK SC"/>
        </w:rPr>
        <w:t>右上：距离挑战夜 `还有 18 天`；</w:t>
      </w:r>
    </w:p>
    <w:p>
      <w:pPr>
        <w:pStyle w:val="ListBullet"/>
      </w:pPr>
      <w:r>
        <w:rPr>
          <w:rFonts w:ascii="Noto Sans CJK SC" w:hAnsi="Noto Sans CJK SC" w:eastAsia="Noto Sans CJK SC"/>
        </w:rPr>
        <w:t>左侧：陆小闲状态卡；</w:t>
      </w:r>
    </w:p>
    <w:p>
      <w:pPr>
        <w:pStyle w:val="ListBullet"/>
      </w:pPr>
      <w:r>
        <w:rPr>
          <w:rFonts w:ascii="Noto Sans CJK SC" w:hAnsi="Noto Sans CJK SC" w:eastAsia="Noto Sans CJK SC"/>
        </w:rPr>
        <w:t>中央：房间热点，例如父亲牌位、拳谱、手机、床、装备架；</w:t>
      </w:r>
    </w:p>
    <w:p>
      <w:pPr>
        <w:pStyle w:val="ListBullet"/>
      </w:pPr>
      <w:r>
        <w:rPr>
          <w:rFonts w:ascii="Noto Sans CJK SC" w:hAnsi="Noto Sans CJK SC" w:eastAsia="Noto Sans CJK SC"/>
        </w:rPr>
        <w:t>底部：行动按钮：出门、休息、整理拳谱、查看消息、背包、保存。</w:t>
      </w:r>
    </w:p>
    <w:p>
      <w:r>
        <w:rPr>
          <w:rFonts w:ascii="Noto Sans CJK SC" w:hAnsi="Noto Sans CJK SC" w:eastAsia="Noto Sans CJK SC"/>
        </w:rPr>
        <w:t>示例 UI 文案：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Day 12 傍晚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距离【城市真功夫挑战夜】还有 18 天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今日状态：膝盖微痛 / 士气过高 / 冷静不足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旁白：你觉得自己离高手只差一个晚上。身体觉得你离医院更近一点。</w:t>
      </w:r>
    </w:p>
    <w:p>
      <w:pPr>
        <w:pStyle w:val="Heading2"/>
      </w:pPr>
      <w:r>
        <w:rPr>
          <w:rFonts w:ascii="Noto Sans CJK SC" w:hAnsi="Noto Sans CJK SC" w:eastAsia="Noto Sans CJK SC"/>
        </w:rPr>
        <w:t>5.3 城市地图 UI</w:t>
      </w:r>
    </w:p>
    <w:p>
      <w:r>
        <w:rPr>
          <w:rFonts w:ascii="Noto Sans CJK SC" w:hAnsi="Noto Sans CJK SC" w:eastAsia="Noto Sans CJK SC"/>
        </w:rPr>
        <w:t>节点式地图，不做无缝开放世界。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地点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图标建议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时段特点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首次解锁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出租屋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旧风扇 + 拳谱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全时段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地铁站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人流 + 弹幕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事件交叉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饭团 + 打折牌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打工、补给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太极树影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上午/傍晚强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霓虹拳套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下午/傍晚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 + 红绸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夜市烧烤摊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烟雾 + 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夜晚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药箱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受伤后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地图节点应显示：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公园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可遇见：周大爷、阿豹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可行动：晨练 / 推手 / 旁观切磋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风险：低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特殊：雨天可能触发滑倒事件</w:t>
      </w:r>
    </w:p>
    <w:p>
      <w:pPr>
        <w:pStyle w:val="Heading2"/>
      </w:pPr>
      <w:r>
        <w:rPr>
          <w:rFonts w:ascii="Noto Sans CJK SC" w:hAnsi="Noto Sans CJK SC" w:eastAsia="Noto Sans CJK SC"/>
        </w:rPr>
        <w:t>5.4 对话 UI</w:t>
      </w:r>
    </w:p>
    <w:p>
      <w:r>
        <w:rPr>
          <w:rFonts w:ascii="Noto Sans CJK SC" w:hAnsi="Noto Sans CJK SC" w:eastAsia="Noto Sans CJK SC"/>
        </w:rPr>
        <w:t>对话选择要像 CRPG 一样带标签，但标签要服务角色性格。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1.【嘴硬】“我刚才不是没躲，我是在观察拳风。”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2.【冷静 检定 8】承认自己没看清。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3.【父亲记忆】想起父亲说过：打不过就别硬撑。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4.【茂家拳法】摆出祖传起手式。</w:t>
      </w:r>
    </w:p>
    <w:p>
      <w:r>
        <w:rPr>
          <w:rFonts w:ascii="Noto Sans CJK SC" w:hAnsi="Noto Sans CJK SC" w:eastAsia="Noto Sans CJK SC"/>
        </w:rPr>
        <w:t>检定失败也要给内容：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你试图用祖传起手式震慑对方。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对方没有被震慑。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旁边卖水的大爷被震慑了，他问你是不是在拍短剧。</w:t>
      </w:r>
    </w:p>
    <w:p>
      <w:pPr>
        <w:pStyle w:val="Heading2"/>
      </w:pPr>
      <w:r>
        <w:rPr>
          <w:rFonts w:ascii="Noto Sans CJK SC" w:hAnsi="Noto Sans CJK SC" w:eastAsia="Noto Sans CJK SC"/>
        </w:rPr>
        <w:t>5.5 战斗 UI</w:t>
      </w:r>
    </w:p>
    <w:p>
      <w:r>
        <w:rPr>
          <w:rFonts w:ascii="Noto Sans CJK SC" w:hAnsi="Noto Sans CJK SC" w:eastAsia="Noto Sans CJK SC"/>
        </w:rPr>
        <w:t>战斗 UI 分三块：</w:t>
      </w:r>
    </w:p>
    <w:p>
      <w:pPr>
        <w:pStyle w:val="ListBullet"/>
      </w:pPr>
      <w:r>
        <w:rPr>
          <w:rFonts w:ascii="Noto Sans CJK SC" w:hAnsi="Noto Sans CJK SC" w:eastAsia="Noto Sans CJK SC"/>
        </w:rPr>
        <w:t>左侧：陆小闲状态，生命、体力、冷静、士气、伤病；</w:t>
      </w:r>
    </w:p>
    <w:p>
      <w:pPr>
        <w:pStyle w:val="ListBullet"/>
      </w:pPr>
      <w:r>
        <w:rPr>
          <w:rFonts w:ascii="Noto Sans CJK SC" w:hAnsi="Noto Sans CJK SC" w:eastAsia="Noto Sans CJK SC"/>
        </w:rPr>
        <w:t>右侧：对手状态，姿态、意图、压力；</w:t>
      </w:r>
    </w:p>
    <w:p>
      <w:pPr>
        <w:pStyle w:val="ListBullet"/>
      </w:pPr>
      <w:r>
        <w:rPr>
          <w:rFonts w:ascii="Noto Sans CJK SC" w:hAnsi="Noto Sans CJK SC" w:eastAsia="Noto Sans CJK SC"/>
        </w:rPr>
        <w:t>中下：动作选择；</w:t>
      </w:r>
    </w:p>
    <w:p>
      <w:pPr>
        <w:pStyle w:val="ListBullet"/>
      </w:pPr>
      <w:r>
        <w:rPr>
          <w:rFonts w:ascii="Noto Sans CJK SC" w:hAnsi="Noto Sans CJK SC" w:eastAsia="Noto Sans CJK SC"/>
        </w:rPr>
        <w:t>底部：回合旁白。</w:t>
      </w:r>
    </w:p>
    <w:p>
      <w:r>
        <w:rPr>
          <w:rFonts w:ascii="Noto Sans CJK SC" w:hAnsi="Noto Sans CJK SC" w:eastAsia="Noto Sans CJK SC"/>
        </w:rPr>
        <w:t>动作按钮可显示标签：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【护脸】体力 -6 / 冷静 +1 / 降低本回合头部伤害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【茂家开山拳】体力 -14 / 命中低 / 未重铸：容易露头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【刺拳】体力 -8 / 命中中 / 已学：可接回防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【嘴硬】士气 +2 / 若失败，冷静 -2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【观察】本回合少行动，下回合命中 +5%</w:t>
      </w:r>
    </w:p>
    <w:p>
      <w:pPr>
        <w:pStyle w:val="Heading2"/>
      </w:pPr>
      <w:r>
        <w:rPr>
          <w:rFonts w:ascii="Noto Sans CJK SC" w:hAnsi="Noto Sans CJK SC" w:eastAsia="Noto Sans CJK SC"/>
        </w:rPr>
        <w:t>5.6 茂家拳谱 UI</w:t>
      </w:r>
    </w:p>
    <w:p>
      <w:r>
        <w:rPr>
          <w:rFonts w:ascii="Noto Sans CJK SC" w:hAnsi="Noto Sans CJK SC" w:eastAsia="Noto Sans CJK SC"/>
        </w:rPr>
        <w:t>这是最重要的成长 UI。不要叫“技能树”，叫“拳谱新注”。</w:t>
      </w:r>
    </w:p>
    <w:p>
      <w:r>
        <w:rPr>
          <w:rFonts w:ascii="Noto Sans CJK SC" w:hAnsi="Noto Sans CJK SC" w:eastAsia="Noto Sans CJK SC"/>
        </w:rPr>
        <w:t>每个技能页分三层：</w:t>
      </w:r>
    </w:p>
    <w:p>
      <w:pPr>
        <w:pStyle w:val="ListNumber"/>
      </w:pPr>
      <w:r>
        <w:rPr>
          <w:rFonts w:ascii="Noto Sans CJK SC" w:hAnsi="Noto Sans CJK SC" w:eastAsia="Noto Sans CJK SC"/>
        </w:rPr>
        <w:t>**旧解**：父亲/祖传说法，夸张、温柔、中二；</w:t>
      </w:r>
    </w:p>
    <w:p>
      <w:pPr>
        <w:pStyle w:val="ListNumber"/>
      </w:pPr>
      <w:r>
        <w:rPr>
          <w:rFonts w:ascii="Noto Sans CJK SC" w:hAnsi="Noto Sans CJK SC" w:eastAsia="Noto Sans CJK SC"/>
        </w:rPr>
        <w:t>**实战拆解**：玩家从训练或挨打中学到的真实逻辑；</w:t>
      </w:r>
    </w:p>
    <w:p>
      <w:pPr>
        <w:pStyle w:val="ListNumber"/>
      </w:pPr>
      <w:r>
        <w:rPr>
          <w:rFonts w:ascii="Noto Sans CJK SC" w:hAnsi="Noto Sans CJK SC" w:eastAsia="Noto Sans CJK SC"/>
        </w:rPr>
        <w:t>**新注**：陆小闲用自己的话重新写入拳谱。</w:t>
      </w:r>
    </w:p>
    <w:p>
      <w:r>
        <w:rPr>
          <w:rFonts w:ascii="Noto Sans CJK SC" w:hAnsi="Noto Sans CJK SC" w:eastAsia="Noto Sans CJK SC"/>
        </w:rPr>
        <w:t>示例：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茂家开山拳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旧解：一拳开山，气吞山河。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实战拆解：拳击馆陈教练指出，出拳后不回防等于把脸交给命运。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新注：先别开山，先把手收回来护脸。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重铸进度：42%</w:t>
      </w:r>
    </w:p>
    <w:p>
      <w:pPr>
        <w:pStyle w:val="Heading1"/>
      </w:pPr>
      <w:r>
        <w:rPr>
          <w:rFonts w:ascii="Noto Sans CJK SC" w:hAnsi="Noto Sans CJK SC" w:eastAsia="Noto Sans CJK SC"/>
        </w:rPr>
        <w:t>6. 数值系统</w:t>
      </w:r>
    </w:p>
    <w:p>
      <w:pPr>
        <w:pStyle w:val="Heading2"/>
      </w:pPr>
      <w:r>
        <w:rPr>
          <w:rFonts w:ascii="Noto Sans CJK SC" w:hAnsi="Noto Sans CJK SC" w:eastAsia="Noto Sans CJK SC"/>
        </w:rPr>
        <w:t>6.1 数值分层</w:t>
      </w:r>
    </w:p>
    <w:p>
      <w:r>
        <w:rPr>
          <w:rFonts w:ascii="Noto Sans CJK SC" w:hAnsi="Noto Sans CJK SC" w:eastAsia="Noto Sans CJK SC"/>
        </w:rPr>
        <w:t>数值分为四层：身体层、心理层、叙事层、社会层。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数值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身体层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生命、体力、力量、速度、耐力、平衡、恢复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战斗与训练基础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心理层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士气、冷静、自信、嘴硬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对话和战斗抗压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叙事层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父亲记忆、祖传信念、误判值、实战认知、茂拳完成度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主线与技能重铸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社会层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名声、人设值、舆论热度、金钱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事件、挑战、资源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6.2 陆小闲初始数值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数值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初始值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生命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体重大，血量尚可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体力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续航差，容易喘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搬东西和推人有优势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速度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慢，尤其是启动速度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耐力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训练初期最大短板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容易被推乱重心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睡眠足时尚可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非常相信自己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一挨打就乱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来自父亲和误判胜利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嘴硬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重要战斗资源，也是灾难源头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父亲记忆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初始为温暖滤镜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祖传信念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 前高，惨败后崩塌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每次误判胜利增加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实战认知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惨败后才真正开启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茂拳完成度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10 后开启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人设值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别人觉得他像高手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名声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城市里小范围知道他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舆论热度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评论区相关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刚够生活，不够系统训练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6.3 数值关键关系</w:t>
      </w:r>
    </w:p>
    <w:p>
      <w:pPr>
        <w:pStyle w:val="ListBullet"/>
      </w:pPr>
      <w:r>
        <w:rPr>
          <w:rFonts w:ascii="Noto Sans CJK SC" w:hAnsi="Noto Sans CJK SC" w:eastAsia="Noto Sans CJK SC"/>
        </w:rPr>
        <w:t>**人设值** 高：早期可吓退弱 NPC，但越高越容易被挑战者点名。</w:t>
      </w:r>
    </w:p>
    <w:p>
      <w:pPr>
        <w:pStyle w:val="ListBullet"/>
      </w:pPr>
      <w:r>
        <w:rPr>
          <w:rFonts w:ascii="Noto Sans CJK SC" w:hAnsi="Noto Sans CJK SC" w:eastAsia="Noto Sans CJK SC"/>
        </w:rPr>
        <w:t>**误判值** 高：主线惨败更喜剧，惨败后心理落差更大。</w:t>
      </w:r>
    </w:p>
    <w:p>
      <w:pPr>
        <w:pStyle w:val="ListBullet"/>
      </w:pPr>
      <w:r>
        <w:rPr>
          <w:rFonts w:ascii="Noto Sans CJK SC" w:hAnsi="Noto Sans CJK SC" w:eastAsia="Noto Sans CJK SC"/>
        </w:rPr>
        <w:t>**父亲记忆** 高：日记剧情后能更快从崩溃中恢复。</w:t>
      </w:r>
    </w:p>
    <w:p>
      <w:pPr>
        <w:pStyle w:val="ListBullet"/>
      </w:pPr>
      <w:r>
        <w:rPr>
          <w:rFonts w:ascii="Noto Sans CJK SC" w:hAnsi="Noto Sans CJK SC" w:eastAsia="Noto Sans CJK SC"/>
        </w:rPr>
        <w:t>**实战认知** 高：战斗命中、防守、对话承认错误的收益更高。</w:t>
      </w:r>
    </w:p>
    <w:p>
      <w:pPr>
        <w:pStyle w:val="ListBullet"/>
      </w:pPr>
      <w:r>
        <w:rPr>
          <w:rFonts w:ascii="Noto Sans CJK SC" w:hAnsi="Noto Sans CJK SC" w:eastAsia="Noto Sans CJK SC"/>
        </w:rPr>
        <w:t>**茂拳完成度** 高：最终战可以触发“名副其实”收束。</w:t>
      </w:r>
    </w:p>
    <w:p>
      <w:pPr>
        <w:pStyle w:val="ListBullet"/>
      </w:pPr>
      <w:r>
        <w:rPr>
          <w:rFonts w:ascii="Noto Sans CJK SC" w:hAnsi="Noto Sans CJK SC" w:eastAsia="Noto Sans CJK SC"/>
        </w:rPr>
        <w:t>**嘴硬** 是双刃剑：能撑士气，也可能降低冷静。</w:t>
      </w:r>
    </w:p>
    <w:p>
      <w:pPr>
        <w:pStyle w:val="Heading2"/>
      </w:pPr>
      <w:r>
        <w:rPr>
          <w:rFonts w:ascii="Noto Sans CJK SC" w:hAnsi="Noto Sans CJK SC" w:eastAsia="Noto Sans CJK SC"/>
        </w:rPr>
        <w:t>6.4 状态 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效果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文案风格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鼻青脸肿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战斗受击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人设 -2，实战认知 +1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“脸参与了训练，并提出抗议。”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膝盖微痛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训练过度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速度 -3，恢复需求 +1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“你的膝盖开始写辞职信。”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士气过高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连续误判胜利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嘴硬 +5，冷静 -5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“你离真相越远，声音越大。”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冷静不足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连续挨打/熬夜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命中 -5%，对话检定难度 +1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“脑子开了静音模式。”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一阵风 PTSD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 后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首次面对刺拳冷静检定难度 +1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“你认识了拳风，拳风不认识你。”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父亲记忆波动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读日记/旧物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特定对话解锁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“有些谎言，不是为了骗你倒下。”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7. 战斗系统</w:t>
      </w:r>
    </w:p>
    <w:p>
      <w:pPr>
        <w:pStyle w:val="Heading2"/>
      </w:pPr>
      <w:r>
        <w:rPr>
          <w:rFonts w:ascii="Noto Sans CJK SC" w:hAnsi="Noto Sans CJK SC" w:eastAsia="Noto Sans CJK SC"/>
        </w:rPr>
        <w:t>7.1 MVP 战斗定位</w:t>
      </w:r>
    </w:p>
    <w:p>
      <w:r>
        <w:rPr>
          <w:rFonts w:ascii="Noto Sans CJK SC" w:hAnsi="Noto Sans CJK SC" w:eastAsia="Noto Sans CJK SC"/>
        </w:rPr>
        <w:t>MVP 不做硬核格斗操作，建议做 回合制/半回合制叙事战斗。玩家每回合选择动作，对手有意图提示，系统根据数值、状态、技能阶段和随机因子结算。</w:t>
      </w:r>
    </w:p>
    <w:p>
      <w:r>
        <w:rPr>
          <w:rFonts w:ascii="Noto Sans CJK SC" w:hAnsi="Noto Sans CJK SC" w:eastAsia="Noto Sans CJK SC"/>
        </w:rPr>
        <w:t>战斗目标不是让玩家刷 DPS，而是让玩家体验：</w:t>
      </w:r>
    </w:p>
    <w:p>
      <w:pPr>
        <w:pStyle w:val="ListBullet"/>
      </w:pPr>
      <w:r>
        <w:rPr>
          <w:rFonts w:ascii="Noto Sans CJK SC" w:hAnsi="Noto Sans CJK SC" w:eastAsia="Noto Sans CJK SC"/>
        </w:rPr>
        <w:t>看不清拳；</w:t>
      </w:r>
    </w:p>
    <w:p>
      <w:pPr>
        <w:pStyle w:val="ListBullet"/>
      </w:pPr>
      <w:r>
        <w:rPr>
          <w:rFonts w:ascii="Noto Sans CJK SC" w:hAnsi="Noto Sans CJK SC" w:eastAsia="Noto Sans CJK SC"/>
        </w:rPr>
        <w:t>出拳后忘记护脸；</w:t>
      </w:r>
    </w:p>
    <w:p>
      <w:pPr>
        <w:pStyle w:val="ListBullet"/>
      </w:pPr>
      <w:r>
        <w:rPr>
          <w:rFonts w:ascii="Noto Sans CJK SC" w:hAnsi="Noto Sans CJK SC" w:eastAsia="Noto Sans CJK SC"/>
        </w:rPr>
        <w:t>体力掉得比尊严还快；</w:t>
      </w:r>
    </w:p>
    <w:p>
      <w:pPr>
        <w:pStyle w:val="ListBullet"/>
      </w:pPr>
      <w:r>
        <w:rPr>
          <w:rFonts w:ascii="Noto Sans CJK SC" w:hAnsi="Noto Sans CJK SC" w:eastAsia="Noto Sans CJK SC"/>
        </w:rPr>
        <w:t>学会基础动作后，真的能多撑一会儿。</w:t>
      </w:r>
    </w:p>
    <w:p>
      <w:pPr>
        <w:pStyle w:val="Heading2"/>
      </w:pPr>
      <w:r>
        <w:rPr>
          <w:rFonts w:ascii="Noto Sans CJK SC" w:hAnsi="Noto Sans CJK SC" w:eastAsia="Noto Sans CJK SC"/>
        </w:rPr>
        <w:t>7.2 回合流程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1. 战斗开始：加载双方状态、场地、规则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2. 对手意图提示：例如“对方肩膀微动，像要出直拳”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3. 玩家选择动作：攻击、防守、观察、嘴硬、特殊茂家拳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4. 检定：命中、防守、冷静、体力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5. 结算：伤害、体力、冷静、状态变化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6. 旁白总结：幽默但反馈清楚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7. 判断胜负/目标完成</w:t>
      </w:r>
    </w:p>
    <w:p>
      <w:pPr>
        <w:pStyle w:val="Heading2"/>
      </w:pPr>
      <w:r>
        <w:rPr>
          <w:rFonts w:ascii="Noto Sans CJK SC" w:hAnsi="Noto Sans CJK SC" w:eastAsia="Noto Sans CJK SC"/>
        </w:rPr>
        <w:t>7.3 基础公式</w:t>
      </w:r>
    </w:p>
    <w:p>
      <w:r>
        <w:rPr>
          <w:rFonts w:ascii="Noto Sans CJK SC" w:hAnsi="Noto Sans CJK SC" w:eastAsia="Noto Sans CJK SC"/>
        </w:rPr>
        <w:t>命中率：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hitChance = baseActionHit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  + attacker.realSkill * 0.4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  + attacker.calm * 0.2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  + skill.mastery * 0.3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  - defender.guard * 0.3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  - fatiguePenalty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  + situationalBonus</w:t>
      </w:r>
    </w:p>
    <w:p>
      <w:r>
        <w:rPr>
          <w:rFonts w:ascii="Noto Sans CJK SC" w:hAnsi="Noto Sans CJK SC" w:eastAsia="Noto Sans CJK SC"/>
        </w:rPr>
        <w:t>伤害：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damage = actionPower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+ strength * 0.25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+ skill.mastery * 0.5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- defender.guardValue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- injuryPenalty</w:t>
      </w:r>
    </w:p>
    <w:p>
      <w:r>
        <w:rPr>
          <w:rFonts w:ascii="Noto Sans CJK SC" w:hAnsi="Noto Sans CJK SC" w:eastAsia="Noto Sans CJK SC"/>
        </w:rPr>
        <w:t>冷静变化：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calmDelta = successBonus - hitShock - humiliationPenalty + fatherMemoryBonus</w:t>
      </w:r>
    </w:p>
    <w:p>
      <w:r>
        <w:rPr>
          <w:rFonts w:ascii="Noto Sans CJK SC" w:hAnsi="Noto Sans CJK SC" w:eastAsia="Noto Sans CJK SC"/>
        </w:rPr>
        <w:t>体力变化：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staminaCost = actionCost + panicCost - trainingEfficiencyBonus</w:t>
      </w:r>
    </w:p>
    <w:p>
      <w:pPr>
        <w:pStyle w:val="Heading2"/>
      </w:pPr>
      <w:r>
        <w:rPr>
          <w:rFonts w:ascii="Noto Sans CJK SC" w:hAnsi="Noto Sans CJK SC" w:eastAsia="Noto Sans CJK SC"/>
        </w:rPr>
        <w:t>7.4 战斗动作 MVP 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动作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解锁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效果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失败旁白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 后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降低头部伤害，冷静 +1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“你终于把脸当成了需要保护的器官。”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少行动，下一回合命中/防守提升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“你看见了拳。看见和躲开仍是两门课。”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茂家开山拳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高消耗、低命中；重铸后变为可靠直拳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“山没开，你的防线开了。”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茂家铁布衫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初始只加士气；重铸后提升平衡和抗压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“铁布衫没有覆盖下巴。”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茂家封喉手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初始高风险犯规；重铸后成为距离试探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“你伸手的瞬间，对方已经给你上了一课。”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刺拳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低伤害、低消耗、可接回防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“它不华丽，但至少不像求雨。”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后撤步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规避压迫，体力 -6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“你的脚第一次参与了武术讨论。”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站稳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增加平衡，防推搡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“你没有赢，但也没有坐进花坛。”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嘴硬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 +2；失败则冷静 -2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“语言命中了空气。”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认怂不丢人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父亲日记后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 +3，减少伤害，名声可能下降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“这不是投降，这是保存存档。”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7.5 关键战斗设计</w:t>
      </w:r>
    </w:p>
    <w:p>
      <w:pPr>
        <w:pStyle w:val="Heading3"/>
      </w:pPr>
      <w:r>
        <w:rPr>
          <w:rFonts w:ascii="Noto Sans CJK SC" w:hAnsi="Noto Sans CJK SC" w:eastAsia="Noto Sans CJK SC"/>
        </w:rPr>
        <w:t>Battle 01：便利店小混混</w:t>
      </w:r>
    </w:p>
    <w:p>
      <w:r>
        <w:rPr>
          <w:rFonts w:ascii="Noto Sans CJK SC" w:hAnsi="Noto Sans CJK SC" w:eastAsia="Noto Sans CJK SC"/>
        </w:rPr>
        <w:t>目的：让玩家体验误判胜利。敌人弱，且会被陆小闲体型吓退。</w:t>
      </w:r>
    </w:p>
    <w:p>
      <w:r>
        <w:rPr>
          <w:rFonts w:ascii="Noto Sans CJK SC" w:hAnsi="Noto Sans CJK SC" w:eastAsia="Noto Sans CJK SC"/>
        </w:rPr>
        <w:t>胜利真实原因：小混混不想惹 220 斤的人，而且店员在报警。</w:t>
      </w:r>
    </w:p>
    <w:p>
      <w:r>
        <w:rPr>
          <w:rFonts w:ascii="Noto Sans CJK SC" w:hAnsi="Noto Sans CJK SC" w:eastAsia="Noto Sans CJK SC"/>
        </w:rPr>
        <w:t xml:space="preserve">系统表层：茂家拳威名 +1。  </w:t>
      </w:r>
    </w:p>
    <w:p>
      <w:r>
        <w:rPr>
          <w:rFonts w:ascii="Noto Sans CJK SC" w:hAnsi="Noto Sans CJK SC" w:eastAsia="Noto Sans CJK SC"/>
        </w:rPr>
        <w:t>系统隐藏：误判值 +1。</w:t>
      </w:r>
    </w:p>
    <w:p>
      <w:pPr>
        <w:pStyle w:val="Heading3"/>
      </w:pPr>
      <w:r>
        <w:rPr>
          <w:rFonts w:ascii="Noto Sans CJK SC" w:hAnsi="Noto Sans CJK SC" w:eastAsia="Noto Sans CJK SC"/>
        </w:rPr>
        <w:t>Battle 02：公园推手</w:t>
      </w:r>
    </w:p>
    <w:p>
      <w:r>
        <w:rPr>
          <w:rFonts w:ascii="Noto Sans CJK SC" w:hAnsi="Noto Sans CJK SC" w:eastAsia="Noto Sans CJK SC"/>
        </w:rPr>
        <w:t>目的：让玩家以为“铁布衫”有效。</w:t>
      </w:r>
    </w:p>
    <w:p>
      <w:r>
        <w:rPr>
          <w:rFonts w:ascii="Noto Sans CJK SC" w:hAnsi="Noto Sans CJK SC" w:eastAsia="Noto Sans CJK SC"/>
        </w:rPr>
        <w:t>真实原因：周大爷只是陪他玩，膝盖也不好。</w:t>
      </w:r>
    </w:p>
    <w:p>
      <w:r>
        <w:rPr>
          <w:rFonts w:ascii="Noto Sans CJK SC" w:hAnsi="Noto Sans CJK SC" w:eastAsia="Noto Sans CJK SC"/>
        </w:rPr>
        <w:t>隐藏收益：如果玩家选择“听大爷讲”，实战认知 +1。</w:t>
      </w:r>
    </w:p>
    <w:p>
      <w:pPr>
        <w:pStyle w:val="Heading3"/>
      </w:pPr>
      <w:r>
        <w:rPr>
          <w:rFonts w:ascii="Noto Sans CJK SC" w:hAnsi="Noto Sans CJK SC" w:eastAsia="Noto Sans CJK SC"/>
        </w:rPr>
        <w:t>Battle 03：一阵风</w:t>
      </w:r>
    </w:p>
    <w:p>
      <w:r>
        <w:rPr>
          <w:rFonts w:ascii="Noto Sans CJK SC" w:hAnsi="Noto Sans CJK SC" w:eastAsia="Noto Sans CJK SC"/>
        </w:rPr>
        <w:t>目的：必败，打碎幻想。</w:t>
      </w:r>
    </w:p>
    <w:p>
      <w:r>
        <w:rPr>
          <w:rFonts w:ascii="Noto Sans CJK SC" w:hAnsi="Noto Sans CJK SC" w:eastAsia="Noto Sans CJK SC"/>
        </w:rPr>
        <w:t>玩家可以操作 3 回合以内，但对手有压倒性速度。若玩家提前偷看拳击馆，会多看到一条意图提示，但仍然很难躲开。</w:t>
      </w:r>
    </w:p>
    <w:p>
      <w:r>
        <w:rPr>
          <w:rFonts w:ascii="Noto Sans CJK SC" w:hAnsi="Noto Sans CJK SC" w:eastAsia="Noto Sans CJK SC"/>
        </w:rPr>
        <w:t>结算文案：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你听见场边有人喊了什么。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你看见对方的肩膀动了一下。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然后世界进入了省电模式。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醒来后，你对父亲牌位说：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“爸，我只感觉到了一阵风。”</w:t>
      </w:r>
    </w:p>
    <w:p>
      <w:pPr>
        <w:pStyle w:val="Heading3"/>
      </w:pPr>
      <w:r>
        <w:rPr>
          <w:rFonts w:ascii="Noto Sans CJK SC" w:hAnsi="Noto Sans CJK SC" w:eastAsia="Noto Sans CJK SC"/>
        </w:rPr>
        <w:t>Final：城市真功夫挑战夜 vs 阿豹</w:t>
      </w:r>
    </w:p>
    <w:p>
      <w:r>
        <w:rPr>
          <w:rFonts w:ascii="Noto Sans CJK SC" w:hAnsi="Noto Sans CJK SC" w:eastAsia="Noto Sans CJK SC"/>
        </w:rPr>
        <w:t>阿豹不是反派，是镜像角色。他迷信短视频，陆小闲迷信祖传。最终战的核心是两个人都从幻想里醒一点。</w:t>
      </w:r>
    </w:p>
    <w:p>
      <w:r>
        <w:rPr>
          <w:rFonts w:ascii="Noto Sans CJK SC" w:hAnsi="Noto Sans CJK SC" w:eastAsia="Noto Sans CJK SC"/>
        </w:rPr>
        <w:t>战斗目标是完成阶段目标，而不是 KO。</w:t>
      </w:r>
    </w:p>
    <w:p>
      <w:pPr>
        <w:pStyle w:val="Heading1"/>
      </w:pPr>
      <w:r>
        <w:rPr>
          <w:rFonts w:ascii="Noto Sans CJK SC" w:hAnsi="Noto Sans CJK SC" w:eastAsia="Noto Sans CJK SC"/>
        </w:rPr>
        <w:t>8. 技能系统：茂家拳重铸</w:t>
      </w:r>
    </w:p>
    <w:p>
      <w:pPr>
        <w:pStyle w:val="Heading2"/>
      </w:pPr>
      <w:r>
        <w:rPr>
          <w:rFonts w:ascii="Noto Sans CJK SC" w:hAnsi="Noto Sans CJK SC" w:eastAsia="Noto Sans CJK SC"/>
        </w:rPr>
        <w:t>8.1 技能不是树，是拳谱新注</w:t>
      </w:r>
    </w:p>
    <w:p>
      <w:r>
        <w:rPr>
          <w:rFonts w:ascii="Noto Sans CJK SC" w:hAnsi="Noto Sans CJK SC" w:eastAsia="Noto Sans CJK SC"/>
        </w:rPr>
        <w:t>技能系统的主题不是“学新招”，而是“给旧招补上真实逻辑”。每个技能有四个阶段：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祖传旧解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中二、低效、误判来源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被打醒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知道旧解有问题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实战拆解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从训练/NPC 学到真实逻辑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新注成形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技能变成可靠动作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8.2 MVP 三个核心技能</w:t>
      </w:r>
    </w:p>
    <w:p>
      <w:pPr>
        <w:pStyle w:val="Heading3"/>
      </w:pPr>
      <w:r>
        <w:rPr>
          <w:rFonts w:ascii="Noto Sans CJK SC" w:hAnsi="Noto Sans CJK SC" w:eastAsia="Noto Sans CJK SC"/>
        </w:rPr>
        <w:t>茂家开山拳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获得方式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大开大合，伤害虚高，命中低，露头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惨败后意识到“拳不是挥出去就完”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拳击馆学习刺拳、直拳、回防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陈教练 Bond 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变为可靠正手直拳，可在最终战打出有效命中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 3 次 + 实战认知 5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文案：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旧解：一拳开山，气吞山河。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新注：先别开山，先把手收回来护脸。</w:t>
      </w:r>
    </w:p>
    <w:p>
      <w:pPr>
        <w:pStyle w:val="Heading3"/>
      </w:pPr>
      <w:r>
        <w:rPr>
          <w:rFonts w:ascii="Noto Sans CJK SC" w:hAnsi="Noto Sans CJK SC" w:eastAsia="Noto Sans CJK SC"/>
        </w:rPr>
        <w:t>茂家铁布衫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获得方式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心理安慰，挨打时士气不立刻掉光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惨败后发现下巴没练进铁布衫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公园学习站稳、重心、呼吸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周大爷 Bond 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提升平衡和抗压，降低击倒概率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推手训练 3 次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文案：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旧解：刀枪不入，百邪不侵。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新注：至少别被人一推就坐共享单车篮子里。</w:t>
      </w:r>
    </w:p>
    <w:p>
      <w:pPr>
        <w:pStyle w:val="Heading3"/>
      </w:pPr>
      <w:r>
        <w:rPr>
          <w:rFonts w:ascii="Noto Sans CJK SC" w:hAnsi="Noto Sans CJK SC" w:eastAsia="Noto Sans CJK SC"/>
        </w:rPr>
        <w:t>茂家封喉手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获得方式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高风险犯规，动作慢，容易挨打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惨败后发现“封喉”首先违法，其次很难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传统武馆拆解为前手试探、距离控制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洪师傅事件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变为“探门手”，提升观察和先手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传统武馆训练 2 次 + 冷静 45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文案：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旧解：一指封喉，敌胆俱裂。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新注：不要封喉。真的。你要学的是距离和时机。</w:t>
      </w:r>
    </w:p>
    <w:p>
      <w:pPr>
        <w:pStyle w:val="Heading2"/>
      </w:pPr>
      <w:r>
        <w:rPr>
          <w:rFonts w:ascii="Noto Sans CJK SC" w:hAnsi="Noto Sans CJK SC" w:eastAsia="Noto Sans CJK SC"/>
        </w:rPr>
        <w:t>8.3 技能重铸数据结构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interface SkillState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id: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stage: 0 | 1 | 2 | 3;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mastery: number;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unlocked: boolean;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oldLore: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practicalInsight: string[];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newAnnotation: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sources: string[];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</w:rPr>
        <w:t>9. 装备与道具系统</w:t>
      </w:r>
    </w:p>
    <w:p>
      <w:pPr>
        <w:pStyle w:val="Heading2"/>
      </w:pPr>
      <w:r>
        <w:rPr>
          <w:rFonts w:ascii="Noto Sans CJK SC" w:hAnsi="Noto Sans CJK SC" w:eastAsia="Noto Sans CJK SC"/>
        </w:rPr>
        <w:t>9.1 装备分类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数量建议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功能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出拳、防护、心理加成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身体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抗打、恢复、形象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速度、平衡、训练效率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饰品/纪念物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父亲记忆、嘴硬、冷静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恢复、临时 buff、搞笑副作用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9.2 装备样例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道具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获取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效果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描述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父亲旧拳套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父亲记忆 +2，实战加成 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“拳套磨得很旧。它保护过手，也保护过一个孩子的自尊。”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直播间秘传护腕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手部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 +5，实战认知 -1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“隐藏作用：让你更有勇气做错误决定。”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加大码黑 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身体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人设 +3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“从远处看像高手，从近处看像准备搬冰箱。”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便利店冰袋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降低伤病 1 级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“便宜、可靠、比大师开光更接近科学。”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过期跌打酒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父亲遗物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轻微恢复，父亲记忆 +1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“生产日期看不清，也可能从未合法生产过。”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鸡胸肉饭团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体力 +15，幸福感 -3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“味道像健身教练对生活的报复。”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不争强好胜腰带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饰品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9 后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 +2，主动挑战概率 -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“它不是让你逃，是提醒你别为了证明自己去送。”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便宜护齿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饰品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减少头部受击惩罚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“戴上后说话含糊，但至少牙齿有了同盟。”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9.3 道具设计原则</w:t>
      </w:r>
    </w:p>
    <w:p>
      <w:r>
        <w:rPr>
          <w:rFonts w:ascii="Noto Sans CJK SC" w:hAnsi="Noto Sans CJK SC" w:eastAsia="Noto Sans CJK SC"/>
        </w:rPr>
        <w:t>每个道具都应该有三个信息层：</w:t>
      </w:r>
    </w:p>
    <w:p>
      <w:pPr>
        <w:pStyle w:val="ListNumber"/>
      </w:pPr>
      <w:r>
        <w:rPr>
          <w:rFonts w:ascii="Noto Sans CJK SC" w:hAnsi="Noto Sans CJK SC" w:eastAsia="Noto Sans CJK SC"/>
        </w:rPr>
        <w:t>**功能层**：清晰告诉玩家数值影响；</w:t>
      </w:r>
    </w:p>
    <w:p>
      <w:pPr>
        <w:pStyle w:val="ListNumber"/>
      </w:pPr>
      <w:r>
        <w:rPr>
          <w:rFonts w:ascii="Noto Sans CJK SC" w:hAnsi="Noto Sans CJK SC" w:eastAsia="Noto Sans CJK SC"/>
        </w:rPr>
        <w:t>**性格层**：通过描述体现幽默；</w:t>
      </w:r>
    </w:p>
    <w:p>
      <w:pPr>
        <w:pStyle w:val="ListNumber"/>
      </w:pPr>
      <w:r>
        <w:rPr>
          <w:rFonts w:ascii="Noto Sans CJK SC" w:hAnsi="Noto Sans CJK SC" w:eastAsia="Noto Sans CJK SC"/>
        </w:rPr>
        <w:t>**主题层**：关键道具要能连接父亲、误判或真实训练。</w:t>
      </w:r>
    </w:p>
    <w:p>
      <w:pPr>
        <w:pStyle w:val="Heading1"/>
      </w:pPr>
      <w:r>
        <w:rPr>
          <w:rFonts w:ascii="Noto Sans CJK SC" w:hAnsi="Noto Sans CJK SC" w:eastAsia="Noto Sans CJK SC"/>
        </w:rPr>
        <w:t>10. NPC 系统</w:t>
      </w:r>
    </w:p>
    <w:p>
      <w:pPr>
        <w:pStyle w:val="Heading2"/>
      </w:pPr>
      <w:r>
        <w:rPr>
          <w:rFonts w:ascii="Noto Sans CJK SC" w:hAnsi="Noto Sans CJK SC" w:eastAsia="Noto Sans CJK SC"/>
        </w:rPr>
        <w:t>10.1 NPC 关系不是好感，是“师友线”</w:t>
      </w:r>
    </w:p>
    <w:p>
      <w:r>
        <w:rPr>
          <w:rFonts w:ascii="Noto Sans CJK SC" w:hAnsi="Noto Sans CJK SC" w:eastAsia="Noto Sans CJK SC"/>
        </w:rPr>
        <w:t>每个 NPC 关系等级 0-3。每一级都要提供：一个事件、一段情绪、一项实用收益。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等级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收益类型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地点事件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愿意教一点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技能重铸线索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关系稳定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专属训练/道具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终战前支持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特殊 buff / 结尾变化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10.2 MVP NPC 表</w:t>
      </w:r>
    </w:p>
    <w:p>
      <w:pPr>
        <w:pStyle w:val="Heading3"/>
      </w:pPr>
      <w:r>
        <w:rPr>
          <w:rFonts w:ascii="Noto Sans CJK SC" w:hAnsi="Noto Sans CJK SC" w:eastAsia="Noto Sans CJK SC"/>
        </w:rPr>
        <w:t>陆父：陆守拙（已故）</w:t>
      </w:r>
    </w:p>
    <w:p>
      <w:r>
        <w:rPr>
          <w:rFonts w:ascii="Noto Sans CJK SC" w:hAnsi="Noto Sans CJK SC" w:eastAsia="Noto Sans CJK SC"/>
        </w:rPr>
        <w:t>定位：情感锚点。父亲不是骗子，而是用一个善意谎言让陆小闲动起来。</w:t>
      </w:r>
    </w:p>
    <w:p>
      <w:r>
        <w:rPr>
          <w:rFonts w:ascii="Noto Sans CJK SC" w:hAnsi="Noto Sans CJK SC" w:eastAsia="Noto Sans CJK SC"/>
        </w:rPr>
        <w:t>出现方式：回忆、日记、旧物、梦境、拳谱旧解。</w:t>
      </w:r>
    </w:p>
    <w:p>
      <w:r>
        <w:rPr>
          <w:rFonts w:ascii="Noto Sans CJK SC" w:hAnsi="Noto Sans CJK SC" w:eastAsia="Noto Sans CJK SC"/>
        </w:rPr>
        <w:t>关键事件：Day 0 上香、Day 9 日记、Day 29 独自烧烤、最终战后拳谱新注。</w:t>
      </w:r>
    </w:p>
    <w:p>
      <w:r>
        <w:rPr>
          <w:rFonts w:ascii="Noto Sans CJK SC" w:hAnsi="Noto Sans CJK SC" w:eastAsia="Noto Sans CJK SC"/>
        </w:rPr>
        <w:t>文案样例：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爸不是不教你绝招。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爸是真的不会。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但爸记得你第一次主动跑完一圈，回来跟我说：我是不是也能变厉害一点。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那天开始，茂家拳对爸来说，就不全是假的了。</w:t>
      </w:r>
    </w:p>
    <w:p>
      <w:pPr>
        <w:pStyle w:val="Heading3"/>
      </w:pPr>
      <w:r>
        <w:rPr>
          <w:rFonts w:ascii="Noto Sans CJK SC" w:hAnsi="Noto Sans CJK SC" w:eastAsia="Noto Sans CJK SC"/>
        </w:rPr>
        <w:t>陈教练：拳击馆教练</w:t>
      </w:r>
    </w:p>
    <w:p>
      <w:r>
        <w:rPr>
          <w:rFonts w:ascii="Noto Sans CJK SC" w:hAnsi="Noto Sans CJK SC" w:eastAsia="Noto Sans CJK SC"/>
        </w:rPr>
        <w:t>定位：朴素、嘴毒、靠谱。负责把“开山拳”拆成直拳和回防。</w:t>
      </w:r>
    </w:p>
    <w:p>
      <w:r>
        <w:rPr>
          <w:rFonts w:ascii="Noto Sans CJK SC" w:hAnsi="Noto Sans CJK SC" w:eastAsia="Noto Sans CJK SC"/>
        </w:rPr>
        <w:t>口头禅：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你这不是拳，你这是用肩膀发表意见。</w:t>
      </w:r>
    </w:p>
    <w:p>
      <w:r>
        <w:rPr>
          <w:rFonts w:ascii="Noto Sans CJK SC" w:hAnsi="Noto Sans CJK SC" w:eastAsia="Noto Sans CJK SC"/>
        </w:rPr>
        <w:t>关系收益：</w:t>
      </w:r>
    </w:p>
    <w:p>
      <w:pPr>
        <w:pStyle w:val="ListBullet"/>
      </w:pPr>
      <w:r>
        <w:rPr>
          <w:rFonts w:ascii="Noto Sans CJK SC" w:hAnsi="Noto Sans CJK SC" w:eastAsia="Noto Sans CJK SC"/>
        </w:rPr>
        <w:t>Bond 1：解锁刺拳、护脸；</w:t>
      </w:r>
    </w:p>
    <w:p>
      <w:pPr>
        <w:pStyle w:val="ListBullet"/>
      </w:pPr>
      <w:r>
        <w:rPr>
          <w:rFonts w:ascii="Noto Sans CJK SC" w:hAnsi="Noto Sans CJK SC" w:eastAsia="Noto Sans CJK SC"/>
        </w:rPr>
        <w:t>Bond 2：茂家开山拳重铸阶段 2；</w:t>
      </w:r>
    </w:p>
    <w:p>
      <w:pPr>
        <w:pStyle w:val="ListBullet"/>
      </w:pPr>
      <w:r>
        <w:rPr>
          <w:rFonts w:ascii="Noto Sans CJK SC" w:hAnsi="Noto Sans CJK SC" w:eastAsia="Noto Sans CJK SC"/>
        </w:rPr>
        <w:t>Bond 3：Day 29 获得“别想太多，护脸”buff。</w:t>
      </w:r>
    </w:p>
    <w:p>
      <w:pPr>
        <w:pStyle w:val="Heading3"/>
      </w:pPr>
      <w:r>
        <w:rPr>
          <w:rFonts w:ascii="Noto Sans CJK SC" w:hAnsi="Noto Sans CJK SC" w:eastAsia="Noto Sans CJK SC"/>
        </w:rPr>
        <w:t>周大爷：公园推手大爷</w:t>
      </w:r>
    </w:p>
    <w:p>
      <w:r>
        <w:rPr>
          <w:rFonts w:ascii="Noto Sans CJK SC" w:hAnsi="Noto Sans CJK SC" w:eastAsia="Noto Sans CJK SC"/>
        </w:rPr>
        <w:t>定位：不强，但懂一点身体经验。负责“铁布衫”重铸。</w:t>
      </w:r>
    </w:p>
    <w:p>
      <w:r>
        <w:rPr>
          <w:rFonts w:ascii="Noto Sans CJK SC" w:hAnsi="Noto Sans CJK SC" w:eastAsia="Noto Sans CJK SC"/>
        </w:rPr>
        <w:t>口头禅：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你这个不叫下盘稳。你这是上半身迷路了，下半身不敢报警。</w:t>
      </w:r>
    </w:p>
    <w:p>
      <w:r>
        <w:rPr>
          <w:rFonts w:ascii="Noto Sans CJK SC" w:hAnsi="Noto Sans CJK SC" w:eastAsia="Noto Sans CJK SC"/>
        </w:rPr>
        <w:t>关系收益：站稳、呼吸、平衡、抗压。</w:t>
      </w:r>
    </w:p>
    <w:p>
      <w:pPr>
        <w:pStyle w:val="Heading3"/>
      </w:pPr>
      <w:r>
        <w:rPr>
          <w:rFonts w:ascii="Noto Sans CJK SC" w:hAnsi="Noto Sans CJK SC" w:eastAsia="Noto Sans CJK SC"/>
        </w:rPr>
        <w:t>阿豹：短视频挑战者</w:t>
      </w:r>
    </w:p>
    <w:p>
      <w:r>
        <w:rPr>
          <w:rFonts w:ascii="Noto Sans CJK SC" w:hAnsi="Noto Sans CJK SC" w:eastAsia="Noto Sans CJK SC"/>
        </w:rPr>
        <w:t>定位：陆小闲镜像。陆小闲迷信祖传，阿豹迷信短视频。</w:t>
      </w:r>
    </w:p>
    <w:p>
      <w:r>
        <w:rPr>
          <w:rFonts w:ascii="Noto Sans CJK SC" w:hAnsi="Noto Sans CJK SC" w:eastAsia="Noto Sans CJK SC"/>
        </w:rPr>
        <w:t xml:space="preserve">前期：地铁刷视频、评论区嘴臭。  </w:t>
      </w:r>
    </w:p>
    <w:p>
      <w:r>
        <w:rPr>
          <w:rFonts w:ascii="Noto Sans CJK SC" w:hAnsi="Noto Sans CJK SC" w:eastAsia="Noto Sans CJK SC"/>
        </w:rPr>
        <w:t xml:space="preserve">中期：点名挑战陆小闲。  </w:t>
      </w:r>
    </w:p>
    <w:p>
      <w:r>
        <w:rPr>
          <w:rFonts w:ascii="Noto Sans CJK SC" w:hAnsi="Noto Sans CJK SC" w:eastAsia="Noto Sans CJK SC"/>
        </w:rPr>
        <w:t>终章：城市真功夫挑战夜对手。</w:t>
      </w:r>
    </w:p>
    <w:p>
      <w:r>
        <w:rPr>
          <w:rFonts w:ascii="Noto Sans CJK SC" w:hAnsi="Noto Sans CJK SC" w:eastAsia="Noto Sans CJK SC"/>
        </w:rPr>
        <w:t>结尾可以从敌对变成烧烤友。</w:t>
      </w:r>
    </w:p>
    <w:p>
      <w:pPr>
        <w:pStyle w:val="Heading3"/>
      </w:pPr>
      <w:r>
        <w:rPr>
          <w:rFonts w:ascii="Noto Sans CJK SC" w:hAnsi="Noto Sans CJK SC" w:eastAsia="Noto Sans CJK SC"/>
        </w:rPr>
        <w:t>洪师傅：传统武馆馆主</w:t>
      </w:r>
    </w:p>
    <w:p>
      <w:r>
        <w:rPr>
          <w:rFonts w:ascii="Noto Sans CJK SC" w:hAnsi="Noto Sans CJK SC" w:eastAsia="Noto Sans CJK SC"/>
        </w:rPr>
        <w:t>定位：包装浮夸，但不是全假。负责让玩家学会“拆虚留实”。</w:t>
      </w:r>
    </w:p>
    <w:p>
      <w:r>
        <w:rPr>
          <w:rFonts w:ascii="Noto Sans CJK SC" w:hAnsi="Noto Sans CJK SC" w:eastAsia="Noto Sans CJK SC"/>
        </w:rPr>
        <w:t>设计重点：不能把传统武馆写成纯骗子。它有话术、有表演，但也有一些真实身体经验和战术思想。</w:t>
      </w:r>
    </w:p>
    <w:p>
      <w:r>
        <w:rPr>
          <w:rFonts w:ascii="Noto Sans CJK SC" w:hAnsi="Noto Sans CJK SC" w:eastAsia="Noto Sans CJK SC"/>
        </w:rPr>
        <w:t>关系收益：茂家封喉手重铸为“探门手”。</w:t>
      </w:r>
    </w:p>
    <w:p>
      <w:pPr>
        <w:pStyle w:val="Heading3"/>
      </w:pPr>
      <w:r>
        <w:rPr>
          <w:rFonts w:ascii="Noto Sans CJK SC" w:hAnsi="Noto Sans CJK SC" w:eastAsia="Noto Sans CJK SC"/>
        </w:rPr>
        <w:t>小罗：便利店店员</w:t>
      </w:r>
    </w:p>
    <w:p>
      <w:r>
        <w:rPr>
          <w:rFonts w:ascii="Noto Sans CJK SC" w:hAnsi="Noto Sans CJK SC" w:eastAsia="Noto Sans CJK SC"/>
        </w:rPr>
        <w:t>定位：城市生活感和轻喜剧来源。提供打工、补给、事件吐槽。</w:t>
      </w:r>
    </w:p>
    <w:p>
      <w:r>
        <w:rPr>
          <w:rFonts w:ascii="Noto Sans CJK SC" w:hAnsi="Noto Sans CJK SC" w:eastAsia="Noto Sans CJK SC"/>
        </w:rPr>
        <w:t>终战前文案：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哥，你上电视的话能不能穿我们店围裙？店长说可以给你八折。</w:t>
      </w:r>
    </w:p>
    <w:p>
      <w:pPr>
        <w:pStyle w:val="Heading3"/>
      </w:pPr>
      <w:r>
        <w:rPr>
          <w:rFonts w:ascii="Noto Sans CJK SC" w:hAnsi="Noto Sans CJK SC" w:eastAsia="Noto Sans CJK SC"/>
        </w:rPr>
        <w:t>梅姐：诊所医生</w:t>
      </w:r>
    </w:p>
    <w:p>
      <w:r>
        <w:rPr>
          <w:rFonts w:ascii="Noto Sans CJK SC" w:hAnsi="Noto Sans CJK SC" w:eastAsia="Noto Sans CJK SC"/>
        </w:rPr>
        <w:t>定位：伤病系统入口。负责提醒玩家“身体会记账”。</w:t>
      </w:r>
    </w:p>
    <w:p>
      <w:r>
        <w:rPr>
          <w:rFonts w:ascii="Noto Sans CJK SC" w:hAnsi="Noto Sans CJK SC" w:eastAsia="Noto Sans CJK SC"/>
        </w:rPr>
        <w:t>口头禅：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你这不是练武，这是让医保提前认识你。</w:t>
      </w:r>
    </w:p>
    <w:p>
      <w:pPr>
        <w:pStyle w:val="Heading1"/>
      </w:pPr>
      <w:r>
        <w:rPr>
          <w:rFonts w:ascii="Noto Sans CJK SC" w:hAnsi="Noto Sans CJK SC" w:eastAsia="Noto Sans CJK SC"/>
        </w:rPr>
        <w:t>11. 地点系统</w:t>
      </w:r>
    </w:p>
    <w:p>
      <w:pPr>
        <w:pStyle w:val="Heading2"/>
      </w:pPr>
      <w:r>
        <w:rPr>
          <w:rFonts w:ascii="Noto Sans CJK SC" w:hAnsi="Noto Sans CJK SC" w:eastAsia="Noto Sans CJK SC"/>
        </w:rPr>
        <w:t>11.1 地点数据结构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interface LocationData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id: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name: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unlockCondition: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availableSlots: TimeSlot[];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actions: LocationAction[];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npcs: string[];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randomEvents: string[];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riskLevel: 'none' | 'low' | 'medium' | 'high';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uiDescription: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</w:rPr>
        <w:t>11.2 MVP 地点详情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地点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核心玩法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叙事用途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出租屋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休息、拳谱、日记、网购、保存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安全屋，父亲线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地铁站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随机事件、NPC 交叉、消息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城市感，误判胜利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打工、补给、轻事件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钱、恢复、幽默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推手、站桩、晨练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传武残片，周大爷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直拳、护脸、步法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实战基础，陈教练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拆虚留实、封喉手重铸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传武不全是假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夜市烧烤摊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社交、章节收束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陪伴和不服输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治疗、伤病解释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现实代价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12. 事件系统</w:t>
      </w:r>
    </w:p>
    <w:p>
      <w:pPr>
        <w:pStyle w:val="Heading2"/>
      </w:pPr>
      <w:r>
        <w:rPr>
          <w:rFonts w:ascii="Noto Sans CJK SC" w:hAnsi="Noto Sans CJK SC" w:eastAsia="Noto Sans CJK SC"/>
        </w:rPr>
        <w:t>12.1 事件类型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例子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主线固定事件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8 一阵风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地点事件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地铁见义勇为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拳击馆护脸课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Social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 关系事件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和陈教练夜谈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Combat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战斗事件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便利店小混混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随机事件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地铁偶遇阿豹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父亲日记/回忆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Day 9 真相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Message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手机消息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评论区点名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12.2 事件数据结构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interface EventData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id: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type: EventType;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title: string;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trigger: EventTrigger;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priority: number;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once: boolean;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nodes: DialogueNode[];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rewards: EventReward[];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setFlags: Record&lt;string, boolean | number | string&gt;;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</w:rPr>
        <w:t>12.3 Day-by-Day 事件表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天数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必触发事件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可选事件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设计目标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给父亲上香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查看拳谱/旧拳套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建立父亲和祖训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地铁见义勇为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便利店购物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误判胜利 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便利店小混混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误判胜利 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公园推手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周大爷初识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误判胜利 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刷到打假视频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评论区选择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信念动摇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朋友艾特陆小闲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去传统武馆门口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舆论进入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阿豹地铁刷视频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偷看拳击馆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镜像角色露出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阿豹点名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买直播护腕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挑战冲动峰值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一阵风惨败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幻想破裂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父亲日记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查看旧照片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情感反转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百家入茂开启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解锁拳击馆/武馆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系统开放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11-15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自由准备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训练/打工/社交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建立成长循环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小测验战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阿豹评论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检验基础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17-21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自由准备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技能重铸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形成路线差异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传统武馆事件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拆虚留实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传武复杂性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23-25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自由准备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终战报名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收束准备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挑战夜宣传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舆论热度变化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压力上升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 提醒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买装备/疗伤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最终准备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阿豹挑衅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嘴遁/沉默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心理战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烧烤摊夜谈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选择陪伴对象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情绪沉淀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城市挑战夜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结尾分支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阶段性证明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12.4 样例事件：地铁见义勇为</w:t>
      </w:r>
    </w:p>
    <w:p>
      <w:r>
        <w:rPr>
          <w:rFonts w:ascii="Noto Sans CJK SC" w:hAnsi="Noto Sans CJK SC" w:eastAsia="Noto Sans CJK SC"/>
        </w:rPr>
        <w:t>触发：Day 1，地铁站，下午或傍晚。</w:t>
      </w:r>
    </w:p>
    <w:p>
      <w:r>
        <w:rPr>
          <w:rFonts w:ascii="Noto Sans CJK SC" w:hAnsi="Noto Sans CJK SC" w:eastAsia="Noto Sans CJK SC"/>
        </w:rPr>
        <w:t>选择：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1.【威慑】挺胸，露出茂家拳传人气场。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2.【话术】“习武之人不争强好胜，所以我现在很克制。”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3.【武力】使用茂家擒龙手。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4.【装熟】拍对方肩膀：“老同学，你怎么又来了？”</w:t>
      </w:r>
    </w:p>
    <w:p>
      <w:r>
        <w:rPr>
          <w:rFonts w:ascii="Noto Sans CJK SC" w:hAnsi="Noto Sans CJK SC" w:eastAsia="Noto Sans CJK SC"/>
        </w:rPr>
        <w:t>结算：大多成功，但真实原因是陆小闲体型、围观压力和对方心虚。</w:t>
      </w:r>
    </w:p>
    <w:p>
      <w:r>
        <w:rPr>
          <w:rFonts w:ascii="Noto Sans CJK SC" w:hAnsi="Noto Sans CJK SC" w:eastAsia="Noto Sans CJK SC"/>
        </w:rPr>
        <w:t>奖励：人设 +5，自信 +5，误判值 +1。若选择冷静话术，实战认知 +1。</w:t>
      </w:r>
    </w:p>
    <w:p>
      <w:r>
        <w:rPr>
          <w:rFonts w:ascii="Noto Sans CJK SC" w:hAnsi="Noto Sans CJK SC" w:eastAsia="Noto Sans CJK SC"/>
        </w:rPr>
        <w:t>旁白：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你向前一步。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车厢里的空气变重了。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你认为这是内力。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其实主要是因为你挡住了空调出风口。</w:t>
      </w:r>
    </w:p>
    <w:p>
      <w:pPr>
        <w:pStyle w:val="Heading2"/>
      </w:pPr>
      <w:r>
        <w:rPr>
          <w:rFonts w:ascii="Noto Sans CJK SC" w:hAnsi="Noto Sans CJK SC" w:eastAsia="Noto Sans CJK SC"/>
        </w:rPr>
        <w:t>12.5 样例事件：父亲日记</w:t>
      </w:r>
    </w:p>
    <w:p>
      <w:r>
        <w:rPr>
          <w:rFonts w:ascii="Noto Sans CJK SC" w:hAnsi="Noto Sans CJK SC" w:eastAsia="Noto Sans CJK SC"/>
        </w:rPr>
        <w:t>触发：Day 9，出租屋，固定。</w:t>
      </w:r>
    </w:p>
    <w:p>
      <w:r>
        <w:rPr>
          <w:rFonts w:ascii="Noto Sans CJK SC" w:hAnsi="Noto Sans CJK SC" w:eastAsia="Noto Sans CJK SC"/>
        </w:rPr>
        <w:t>结构：先让玩家翻旧物，再读日记，再出现三种情绪选择，最后出现第四个“立誓”选项。</w:t>
      </w:r>
    </w:p>
    <w:p>
      <w:r>
        <w:rPr>
          <w:rFonts w:ascii="Noto Sans CJK SC" w:hAnsi="Noto Sans CJK SC" w:eastAsia="Noto Sans CJK SC"/>
        </w:rPr>
        <w:t>选项：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1.【愤怒】“所以我这些年都在练假的？”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2.【崩溃】“那我到底是什么？”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3.【沉默】“至少他是真的希望我变好。”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4.【立誓】“从我开始，把它练成真的。”</w:t>
      </w:r>
    </w:p>
    <w:p>
      <w:r>
        <w:rPr>
          <w:rFonts w:ascii="Noto Sans CJK SC" w:hAnsi="Noto Sans CJK SC" w:eastAsia="Noto Sans CJK SC"/>
        </w:rPr>
        <w:t>结算：祖传信念 -60，父亲记忆 +30，实战认知 +3，开启茂拳重铸。</w:t>
      </w:r>
    </w:p>
    <w:p>
      <w:pPr>
        <w:pStyle w:val="Heading1"/>
      </w:pPr>
      <w:r>
        <w:rPr>
          <w:rFonts w:ascii="Noto Sans CJK SC" w:hAnsi="Noto Sans CJK SC" w:eastAsia="Noto Sans CJK SC"/>
        </w:rPr>
        <w:t>13. 文案 Bible</w:t>
      </w:r>
    </w:p>
    <w:p>
      <w:pPr>
        <w:pStyle w:val="Heading2"/>
      </w:pPr>
      <w:r>
        <w:rPr>
          <w:rFonts w:ascii="Noto Sans CJK SC" w:hAnsi="Noto Sans CJK SC" w:eastAsia="Noto Sans CJK SC"/>
        </w:rPr>
        <w:t>13.1 旁白风格</w:t>
      </w:r>
    </w:p>
    <w:p>
      <w:r>
        <w:rPr>
          <w:rFonts w:ascii="Noto Sans CJK SC" w:hAnsi="Noto Sans CJK SC" w:eastAsia="Noto Sans CJK SC"/>
        </w:rPr>
        <w:t>旁白是“损友 + 评书先生 + 系统提示”的混合。它可以嘴贱，但不能恶毒。</w:t>
      </w:r>
    </w:p>
    <w:p>
      <w:r>
        <w:rPr>
          <w:rFonts w:ascii="Noto Sans CJK SC" w:hAnsi="Noto Sans CJK SC" w:eastAsia="Noto Sans CJK SC"/>
        </w:rPr>
        <w:t>正确示例：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你摆出了茂家拳起手式。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从远处看，确实有一代宗师的气势。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从近处看，像一个准备搬冰箱的人。</w:t>
      </w:r>
    </w:p>
    <w:p>
      <w:r>
        <w:rPr>
          <w:rFonts w:ascii="Noto Sans CJK SC" w:hAnsi="Noto Sans CJK SC" w:eastAsia="Noto Sans CJK SC"/>
        </w:rPr>
        <w:t>错误示例：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你真是个废物。</w:t>
      </w:r>
    </w:p>
    <w:p>
      <w:pPr>
        <w:pStyle w:val="Heading2"/>
      </w:pPr>
      <w:r>
        <w:rPr>
          <w:rFonts w:ascii="Noto Sans CJK SC" w:hAnsi="Noto Sans CJK SC" w:eastAsia="Noto Sans CJK SC"/>
        </w:rPr>
        <w:t>13.2 文案规则</w:t>
      </w:r>
    </w:p>
    <w:p>
      <w:pPr>
        <w:pStyle w:val="ListNumber"/>
      </w:pPr>
      <w:r>
        <w:rPr>
          <w:rFonts w:ascii="Noto Sans CJK SC" w:hAnsi="Noto Sans CJK SC" w:eastAsia="Noto Sans CJK SC"/>
        </w:rPr>
        <w:t>先让玩家笑，再让玩家意识到笑点背后的痛。</w:t>
      </w:r>
    </w:p>
    <w:p>
      <w:pPr>
        <w:pStyle w:val="ListNumber"/>
      </w:pPr>
      <w:r>
        <w:rPr>
          <w:rFonts w:ascii="Noto Sans CJK SC" w:hAnsi="Noto Sans CJK SC" w:eastAsia="Noto Sans CJK SC"/>
        </w:rPr>
        <w:t>失败必须有内容，不能只是 `失败了`。</w:t>
      </w:r>
    </w:p>
    <w:p>
      <w:pPr>
        <w:pStyle w:val="ListNumber"/>
      </w:pPr>
      <w:r>
        <w:rPr>
          <w:rFonts w:ascii="Noto Sans CJK SC" w:hAnsi="Noto Sans CJK SC" w:eastAsia="Noto Sans CJK SC"/>
        </w:rPr>
        <w:t>道具描述要有功能信息，也要有性格。</w:t>
      </w:r>
    </w:p>
    <w:p>
      <w:pPr>
        <w:pStyle w:val="ListNumber"/>
      </w:pPr>
      <w:r>
        <w:rPr>
          <w:rFonts w:ascii="Noto Sans CJK SC" w:hAnsi="Noto Sans CJK SC" w:eastAsia="Noto Sans CJK SC"/>
        </w:rPr>
        <w:t>父亲线尽量克制，不煽情过头。</w:t>
      </w:r>
    </w:p>
    <w:p>
      <w:pPr>
        <w:pStyle w:val="ListNumber"/>
      </w:pPr>
      <w:r>
        <w:rPr>
          <w:rFonts w:ascii="Noto Sans CJK SC" w:hAnsi="Noto Sans CJK SC" w:eastAsia="Noto Sans CJK SC"/>
        </w:rPr>
        <w:t>传武不是全假，现代搏击也不是神圣答案；重点是可验证和认真练。</w:t>
      </w:r>
    </w:p>
    <w:p>
      <w:pPr>
        <w:pStyle w:val="Heading2"/>
      </w:pPr>
      <w:r>
        <w:rPr>
          <w:rFonts w:ascii="Noto Sans CJK SC" w:hAnsi="Noto Sans CJK SC" w:eastAsia="Noto Sans CJK SC"/>
        </w:rPr>
        <w:t>13.3 常用系统提示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【误判值 +1】你把一次偶然成功，记进了祖传功劳。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【实战认知 +1】你终于知道，拳不是摆姿势。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【父亲记忆 +1】有些话当年听着像武德，现在听着像担心。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【茂拳完成度 +5%】旧招没有消失，它只是第一次被认真解释。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【舆论热度 +10】评论区开始替你安排人生。</w:t>
      </w:r>
    </w:p>
    <w:p>
      <w:pPr>
        <w:pStyle w:val="Heading2"/>
      </w:pPr>
      <w:r>
        <w:rPr>
          <w:rFonts w:ascii="Noto Sans CJK SC" w:hAnsi="Noto Sans CJK SC" w:eastAsia="Noto Sans CJK SC"/>
        </w:rPr>
        <w:t>13.4 日常短文案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今日总结：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你练了三十分钟直拳。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世界没有改变。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但你的手第一次知道回来护脸。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你吃下鸡胸肉饭团。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体力恢复了。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人生的其他部分轻微受损。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你决定早点睡。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这是今天最接近武德的行为。</w:t>
      </w:r>
    </w:p>
    <w:p>
      <w:pPr>
        <w:pStyle w:val="Heading1"/>
      </w:pPr>
      <w:r>
        <w:rPr>
          <w:rFonts w:ascii="Noto Sans CJK SC" w:hAnsi="Noto Sans CJK SC" w:eastAsia="Noto Sans CJK SC"/>
        </w:rPr>
        <w:t>14. 剧情接入关键场景脚本</w:t>
      </w:r>
    </w:p>
    <w:p>
      <w:pPr>
        <w:pStyle w:val="Heading2"/>
      </w:pPr>
      <w:r>
        <w:rPr>
          <w:rFonts w:ascii="Noto Sans CJK SC" w:hAnsi="Noto Sans CJK SC" w:eastAsia="Noto Sans CJK SC"/>
        </w:rPr>
        <w:t>14.1 Day 0：上香</w:t>
      </w:r>
    </w:p>
    <w:p>
      <w:r>
        <w:rPr>
          <w:rFonts w:ascii="Noto Sans CJK SC" w:hAnsi="Noto Sans CJK SC" w:eastAsia="Noto Sans CJK SC"/>
        </w:rPr>
        <w:t>场景：出租屋。父亲牌位前，陆小闲点香。</w:t>
      </w:r>
    </w:p>
    <w:p>
      <w:r>
        <w:rPr>
          <w:rFonts w:ascii="Noto Sans CJK SC" w:hAnsi="Noto Sans CJK SC" w:eastAsia="Noto Sans CJK SC"/>
        </w:rPr>
        <w:t>玩家选项：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1. “爸，我没给茂家拳丢人。”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2. “他们都说传武不行，那是他们没见过我。”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3. “我最近体重又涨了八斤，但这应该属于内力沉淀。”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4. “今天我必不争强好胜地争一口气。”</w:t>
      </w:r>
    </w:p>
    <w:p>
      <w:r>
        <w:rPr>
          <w:rFonts w:ascii="Noto Sans CJK SC" w:hAnsi="Noto Sans CJK SC" w:eastAsia="Noto Sans CJK SC"/>
        </w:rPr>
        <w:t>结果：设置 `story.incense_done = true`，父亲记忆 +1，祖传信念 +3。</w:t>
      </w:r>
    </w:p>
    <w:p>
      <w:pPr>
        <w:pStyle w:val="Heading2"/>
      </w:pPr>
      <w:r>
        <w:rPr>
          <w:rFonts w:ascii="Noto Sans CJK SC" w:hAnsi="Noto Sans CJK SC" w:eastAsia="Noto Sans CJK SC"/>
        </w:rPr>
        <w:t>14.2 Day 8：一阵风</w:t>
      </w:r>
    </w:p>
    <w:p>
      <w:r>
        <w:rPr>
          <w:rFonts w:ascii="Noto Sans CJK SC" w:hAnsi="Noto Sans CJK SC" w:eastAsia="Noto Sans CJK SC"/>
        </w:rPr>
        <w:t>目标：让玩家操作，但必须输。失败方式根据准备情况分支。</w:t>
      </w:r>
    </w:p>
    <w:p>
      <w:r>
        <w:rPr>
          <w:rFonts w:ascii="Noto Sans CJK SC" w:hAnsi="Noto Sans CJK SC" w:eastAsia="Noto Sans CJK SC"/>
        </w:rPr>
        <w:t>分支：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前置</w:t>
            </w:r>
          </w:p>
        </w:tc>
        <w:tc>
          <w:tcPr>
            <w:tcW w:type="dxa" w:w="518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旁白变化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买直播护腕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“护腕吸收了 0 点伤害。龙纹完整保留。你的尊严没有。”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偷看拳击馆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“你看见了对方的拳。这是巨大进步。你没有躲开。这是现实。”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评论区嘴硬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“你在评论区赢了三天，在擂台上输了三秒。”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冷静较高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“你知道该护脸。问题是身体还没学会。”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结算：获得 `一阵风 PTSD`，开启诊所，锁定 Day 9 日记。</w:t>
      </w:r>
    </w:p>
    <w:p>
      <w:pPr>
        <w:pStyle w:val="Heading2"/>
      </w:pPr>
      <w:r>
        <w:rPr>
          <w:rFonts w:ascii="Noto Sans CJK SC" w:hAnsi="Noto Sans CJK SC" w:eastAsia="Noto Sans CJK SC"/>
        </w:rPr>
        <w:t>14.3 Day 29：烧烤摊夜谈</w:t>
      </w:r>
    </w:p>
    <w:p>
      <w:r>
        <w:rPr>
          <w:rFonts w:ascii="Noto Sans CJK SC" w:hAnsi="Noto Sans CJK SC" w:eastAsia="Noto Sans CJK SC"/>
        </w:rPr>
        <w:t>玩家选择一个 NPC 共度最终战前夜。每个选择给一个 buff 和一段情绪。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Buff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核心台词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陈教练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别想太多，护脸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“明天别想证明传统武术。你先证明今天没白练。”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周大爷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站稳一点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“打不过就认。认完回来接着练。”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镜像理解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“你以前信祖传，我以前信剪辑。咱俩都挺有病。”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便利店后援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“哥，你真上电视的话，能不能提一下我们店饭团？”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独自一人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父亲记忆 +3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“你点了十串羊肉。九串献给焦虑，一串献给父亲。”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15. 训练系统</w:t>
      </w:r>
    </w:p>
    <w:p>
      <w:pPr>
        <w:pStyle w:val="Heading2"/>
      </w:pPr>
      <w:r>
        <w:rPr>
          <w:rFonts w:ascii="Noto Sans CJK SC" w:hAnsi="Noto Sans CJK SC" w:eastAsia="Noto Sans CJK SC"/>
        </w:rPr>
        <w:t>15.1 训练动作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训练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地点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消耗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收益</w:t>
            </w:r>
          </w:p>
        </w:tc>
        <w:tc>
          <w:tcPr>
            <w:tcW w:type="dxa" w:w="207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直拳基础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时段，80 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开山拳重铸 +8%，体力 -20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手腕疲劳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护脸课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时段，60 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防守 +，冷静 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自尊 -1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推手站稳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时段，20 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铁布衫重铸 +8%，平衡 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膝盖疲劳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晨跑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时段，免费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耐力 +，体重压力 -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体力 -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拆招旁听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时段，50 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封喉手重铸 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误判可能 +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自重训练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出租屋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 时段，免费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力量 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效率低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短视频学习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出租屋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半时段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 +，误判 +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实战认知不涨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15.2 训练结果文案</w:t>
      </w:r>
    </w:p>
    <w:p>
      <w:r>
        <w:rPr>
          <w:rFonts w:ascii="Noto Sans CJK SC" w:hAnsi="Noto Sans CJK SC" w:eastAsia="Noto Sans CJK SC"/>
        </w:rPr>
        <w:t>训练不能只是数值加减，要给玩家“身体正在理解”的感觉。</w:t>
      </w:r>
    </w:p>
    <w:p>
      <w:r>
        <w:rPr>
          <w:rFonts w:ascii="Noto Sans CJK SC" w:hAnsi="Noto Sans CJK SC" w:eastAsia="Noto Sans CJK SC"/>
        </w:rPr>
        <w:t>示例：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陈教练让你打了 200 次直拳。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第 37 次，你觉得自己悟了。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第 38 次，教练说你只是累得没力气乱挥了。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周大爷推了你一下。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你没有倒。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虽然只是因为旁边的树及时出现，但这也算城市环境配合训练。</w:t>
      </w:r>
    </w:p>
    <w:p>
      <w:pPr>
        <w:pStyle w:val="Heading1"/>
      </w:pPr>
      <w:r>
        <w:rPr>
          <w:rFonts w:ascii="Noto Sans CJK SC" w:hAnsi="Noto Sans CJK SC" w:eastAsia="Noto Sans CJK SC"/>
        </w:rPr>
        <w:t>16. 经济与资源</w:t>
      </w:r>
    </w:p>
    <w:p>
      <w:pPr>
        <w:pStyle w:val="Heading2"/>
      </w:pPr>
      <w:r>
        <w:rPr>
          <w:rFonts w:ascii="Noto Sans CJK SC" w:hAnsi="Noto Sans CJK SC" w:eastAsia="Noto Sans CJK SC"/>
        </w:rPr>
        <w:t>16.1 金钱来源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收益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代价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便利店打工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120-180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消耗 1 时段，体力 -10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短视频小流量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50-300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舆论热度 +，人设风险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公园陪练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30-80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可能受轻伤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主线奖励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不固定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与事件选择相关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16.2 花钱项目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成本</w:t>
            </w:r>
          </w:p>
        </w:tc>
        <w:tc>
          <w:tcPr>
            <w:tcW w:type="dxa" w:w="3456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拳击馆单次课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可靠成长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传统武馆体验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信息和残片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诊所治疗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100-300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清状态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便利店补给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8-50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网购玄学装备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88-288 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士气、人设、误判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16.3 资源设计原则</w:t>
      </w:r>
    </w:p>
    <w:p>
      <w:r>
        <w:rPr>
          <w:rFonts w:ascii="Noto Sans CJK SC" w:hAnsi="Noto Sans CJK SC" w:eastAsia="Noto Sans CJK SC"/>
        </w:rPr>
        <w:t>玩家应该经常陷入选择：</w:t>
      </w:r>
    </w:p>
    <w:p>
      <w:pPr>
        <w:pStyle w:val="ListBullet"/>
      </w:pPr>
      <w:r>
        <w:rPr>
          <w:rFonts w:ascii="Noto Sans CJK SC" w:hAnsi="Noto Sans CJK SC" w:eastAsia="Noto Sans CJK SC"/>
        </w:rPr>
        <w:t>去打工赚钱，还是去训练？</w:t>
      </w:r>
    </w:p>
    <w:p>
      <w:pPr>
        <w:pStyle w:val="ListBullet"/>
      </w:pPr>
      <w:r>
        <w:rPr>
          <w:rFonts w:ascii="Noto Sans CJK SC" w:hAnsi="Noto Sans CJK SC" w:eastAsia="Noto Sans CJK SC"/>
        </w:rPr>
        <w:t>买护具，还是治疗？</w:t>
      </w:r>
    </w:p>
    <w:p>
      <w:pPr>
        <w:pStyle w:val="ListBullet"/>
      </w:pPr>
      <w:r>
        <w:rPr>
          <w:rFonts w:ascii="Noto Sans CJK SC" w:hAnsi="Noto Sans CJK SC" w:eastAsia="Noto Sans CJK SC"/>
        </w:rPr>
        <w:t>刷流量赚钱，还是保持低调？</w:t>
      </w:r>
    </w:p>
    <w:p>
      <w:pPr>
        <w:pStyle w:val="ListBullet"/>
      </w:pPr>
      <w:r>
        <w:rPr>
          <w:rFonts w:ascii="Noto Sans CJK SC" w:hAnsi="Noto Sans CJK SC" w:eastAsia="Noto Sans CJK SC"/>
        </w:rPr>
        <w:t>今天恢复，还是硬练？</w:t>
      </w:r>
    </w:p>
    <w:p>
      <w:r>
        <w:rPr>
          <w:rFonts w:ascii="Noto Sans CJK SC" w:hAnsi="Noto Sans CJK SC" w:eastAsia="Noto Sans CJK SC"/>
        </w:rPr>
        <w:t>这才是日历 RPG 的核心压力。</w:t>
      </w:r>
    </w:p>
    <w:p>
      <w:pPr>
        <w:pStyle w:val="Heading1"/>
      </w:pPr>
      <w:r>
        <w:rPr>
          <w:rFonts w:ascii="Noto Sans CJK SC" w:hAnsi="Noto Sans CJK SC" w:eastAsia="Noto Sans CJK SC"/>
        </w:rPr>
        <w:t>17. 最终战设计详情</w:t>
      </w:r>
    </w:p>
    <w:p>
      <w:pPr>
        <w:pStyle w:val="Heading2"/>
      </w:pPr>
      <w:r>
        <w:rPr>
          <w:rFonts w:ascii="Noto Sans CJK SC" w:hAnsi="Noto Sans CJK SC" w:eastAsia="Noto Sans CJK SC"/>
        </w:rPr>
        <w:t>17.1 对手：阿豹</w:t>
      </w:r>
    </w:p>
    <w:p>
      <w:r>
        <w:rPr>
          <w:rFonts w:ascii="Noto Sans CJK SC" w:hAnsi="Noto Sans CJK SC" w:eastAsia="Noto Sans CJK SC"/>
        </w:rPr>
        <w:t>基础数值比陆小闲略强，但也不是高手。阿豹的弱点是爱炫、容易被评论区影响，冷静不足。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数值</w:t>
            </w:r>
          </w:p>
        </w:tc>
        <w:tc>
          <w:tcPr>
            <w:tcW w:type="dxa" w:w="518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阿豹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生命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体力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速度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实战基础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嘴硬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舆论依赖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17.2 战斗阶段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对手行为</w:t>
            </w:r>
          </w:p>
        </w:tc>
        <w:tc>
          <w:tcPr>
            <w:tcW w:type="dxa" w:w="2592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玩家成长点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第一回合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不被秒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阿豹快攻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护脸、观察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第二回合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打出有效动作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阿豹嘴硬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刺拳/开山拳新注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第三回合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冷静不崩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阿豹开始急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站稳、父亲记忆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阶段性证明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根据目标判定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茂拳不是零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</w:rPr>
        <w:t>17.3 结尾分支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  <w:tc>
          <w:tcPr>
            <w:tcW w:type="dxa" w:w="5184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结尾文案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完美通过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“你没有证明茂家拳天下第一。但你证明了，它终于不是零。”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普通通过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“你还是挨了很多拳。但这一次，你记得每一拳是怎么来的。”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失败但撑住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“你输了。但这不是一阵风。你看见了，扛住了，也站起来了。”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崩溃失败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“你又倒下了。不同的是，这一次有人在场边等你回来接着练。”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</w:rPr>
        <w:t>18. 样例数据模板</w:t>
      </w:r>
    </w:p>
    <w:p>
      <w:pPr>
        <w:pStyle w:val="Heading2"/>
      </w:pPr>
      <w:r>
        <w:rPr>
          <w:rFonts w:ascii="Noto Sans CJK SC" w:hAnsi="Noto Sans CJK SC" w:eastAsia="Noto Sans CJK SC"/>
        </w:rPr>
        <w:t>18.1 Event 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"id": "day01_subway_justice",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"type": "location",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"title": "地铁见义勇为",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"trigger":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"day": 1,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"location": "subway",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"slots": ["afternoon", "evening"],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"once": true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},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"choices": [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"id": "intimidate",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"label": "【威慑】挺胸，露出茂家拳传人气场。",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"check": { "stat": "persona", "dc": 45 },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"success":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"text": "你向前一步。车厢里的空气变重了。你认为这是内力。其实主要是你挡住了空调。",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"rewards": { "persona": 5, "confidence": 5, "misread": 1 }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},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"fail": 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"text": "对方没有退。你和他都很意外。",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  "rewards": { "calm": -2, "realSkill": 1 }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  }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}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]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</w:rPr>
        <w:t>18.2 Skill 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{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"id": "maws_opening_punch",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"name": "茂家开山拳",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"stage": 0,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"mastery": 0,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"oldLore": "一拳开山，气吞山河。",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"newAnnotation": "先别开山，先把手收回来护脸。",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"unlockStages": [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{ "stage": 1, "condition": "story.wind_defeat_done" },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{ "stage": 2, "condition": "npc.coach_chen_bond &gt;= 1" },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  { "stage": 3, "condition": "mastery &gt;= 60 &amp;&amp; stats.realSkill &gt;= 5" }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 ]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</w:rPr>
        <w:t>19. MVP 开发里程碑</w:t>
      </w:r>
    </w:p>
    <w:p>
      <w:pPr>
        <w:pStyle w:val="Heading2"/>
      </w:pPr>
      <w:r>
        <w:rPr>
          <w:rFonts w:ascii="Noto Sans CJK SC" w:hAnsi="Noto Sans CJK SC" w:eastAsia="Noto Sans CJK SC"/>
        </w:rPr>
        <w:t>Milestone 1：可跑的日历和地点</w:t>
      </w:r>
    </w:p>
    <w:p>
      <w:r>
        <w:rPr>
          <w:rFonts w:ascii="Noto Sans CJK SC" w:hAnsi="Noto Sans CJK SC" w:eastAsia="Noto Sans CJK SC"/>
        </w:rPr>
        <w:t>验收：</w:t>
      </w:r>
    </w:p>
    <w:p>
      <w:pPr>
        <w:pStyle w:val="ListBullet"/>
      </w:pPr>
      <w:r>
        <w:rPr>
          <w:rFonts w:ascii="Noto Sans CJK SC" w:hAnsi="Noto Sans CJK SC" w:eastAsia="Noto Sans CJK SC"/>
        </w:rPr>
        <w:t>能从 Day 0 走到 Day 30；</w:t>
      </w:r>
    </w:p>
    <w:p>
      <w:pPr>
        <w:pStyle w:val="ListBullet"/>
      </w:pPr>
      <w:r>
        <w:rPr>
          <w:rFonts w:ascii="Noto Sans CJK SC" w:hAnsi="Noto Sans CJK SC" w:eastAsia="Noto Sans CJK SC"/>
        </w:rPr>
        <w:t>每天四时段；</w:t>
      </w:r>
    </w:p>
    <w:p>
      <w:pPr>
        <w:pStyle w:val="ListBullet"/>
      </w:pPr>
      <w:r>
        <w:rPr>
          <w:rFonts w:ascii="Noto Sans CJK SC" w:hAnsi="Noto Sans CJK SC" w:eastAsia="Noto Sans CJK SC"/>
        </w:rPr>
        <w:t>地点能按天数解锁；</w:t>
      </w:r>
    </w:p>
    <w:p>
      <w:pPr>
        <w:pStyle w:val="ListBullet"/>
      </w:pPr>
      <w:r>
        <w:rPr>
          <w:rFonts w:ascii="Noto Sans CJK SC" w:hAnsi="Noto Sans CJK SC" w:eastAsia="Noto Sans CJK SC"/>
        </w:rPr>
        <w:t>出租屋、地铁、便利店、公园可进入；</w:t>
      </w:r>
    </w:p>
    <w:p>
      <w:pPr>
        <w:pStyle w:val="ListBullet"/>
      </w:pPr>
      <w:r>
        <w:rPr>
          <w:rFonts w:ascii="Noto Sans CJK SC" w:hAnsi="Noto Sans CJK SC" w:eastAsia="Noto Sans CJK SC"/>
        </w:rPr>
        <w:t>事件能按 day/location/flag 触发。</w:t>
      </w:r>
    </w:p>
    <w:p>
      <w:pPr>
        <w:pStyle w:val="Heading2"/>
      </w:pPr>
      <w:r>
        <w:rPr>
          <w:rFonts w:ascii="Noto Sans CJK SC" w:hAnsi="Noto Sans CJK SC" w:eastAsia="Noto Sans CJK SC"/>
        </w:rPr>
        <w:t>Milestone 2：主线事件闭环</w:t>
      </w:r>
    </w:p>
    <w:p>
      <w:r>
        <w:rPr>
          <w:rFonts w:ascii="Noto Sans CJK SC" w:hAnsi="Noto Sans CJK SC" w:eastAsia="Noto Sans CJK SC"/>
        </w:rPr>
        <w:t>验收：</w:t>
      </w:r>
    </w:p>
    <w:p>
      <w:pPr>
        <w:pStyle w:val="ListBullet"/>
      </w:pPr>
      <w:r>
        <w:rPr>
          <w:rFonts w:ascii="Noto Sans CJK SC" w:hAnsi="Noto Sans CJK SC" w:eastAsia="Noto Sans CJK SC"/>
        </w:rPr>
        <w:t>Day 0 上香；</w:t>
      </w:r>
    </w:p>
    <w:p>
      <w:pPr>
        <w:pStyle w:val="ListBullet"/>
      </w:pPr>
      <w:r>
        <w:rPr>
          <w:rFonts w:ascii="Noto Sans CJK SC" w:hAnsi="Noto Sans CJK SC" w:eastAsia="Noto Sans CJK SC"/>
        </w:rPr>
        <w:t>Day 1-3 三次误判胜利；</w:t>
      </w:r>
    </w:p>
    <w:p>
      <w:pPr>
        <w:pStyle w:val="ListBullet"/>
      </w:pPr>
      <w:r>
        <w:rPr>
          <w:rFonts w:ascii="Noto Sans CJK SC" w:hAnsi="Noto Sans CJK SC" w:eastAsia="Noto Sans CJK SC"/>
        </w:rPr>
        <w:t>Day 4-7 视频风潮；</w:t>
      </w:r>
    </w:p>
    <w:p>
      <w:pPr>
        <w:pStyle w:val="ListBullet"/>
      </w:pPr>
      <w:r>
        <w:rPr>
          <w:rFonts w:ascii="Noto Sans CJK SC" w:hAnsi="Noto Sans CJK SC" w:eastAsia="Noto Sans CJK SC"/>
        </w:rPr>
        <w:t>Day 8 一阵风必败战；</w:t>
      </w:r>
    </w:p>
    <w:p>
      <w:pPr>
        <w:pStyle w:val="ListBullet"/>
      </w:pPr>
      <w:r>
        <w:rPr>
          <w:rFonts w:ascii="Noto Sans CJK SC" w:hAnsi="Noto Sans CJK SC" w:eastAsia="Noto Sans CJK SC"/>
        </w:rPr>
        <w:t>Day 9 父亲日记；</w:t>
      </w:r>
    </w:p>
    <w:p>
      <w:pPr>
        <w:pStyle w:val="ListBullet"/>
      </w:pPr>
      <w:r>
        <w:rPr>
          <w:rFonts w:ascii="Noto Sans CJK SC" w:hAnsi="Noto Sans CJK SC" w:eastAsia="Noto Sans CJK SC"/>
        </w:rPr>
        <w:t>Day 30 终战。</w:t>
      </w:r>
    </w:p>
    <w:p>
      <w:pPr>
        <w:pStyle w:val="Heading2"/>
      </w:pPr>
      <w:r>
        <w:rPr>
          <w:rFonts w:ascii="Noto Sans CJK SC" w:hAnsi="Noto Sans CJK SC" w:eastAsia="Noto Sans CJK SC"/>
        </w:rPr>
        <w:t>Milestone 3：数值和战斗 MVP</w:t>
      </w:r>
    </w:p>
    <w:p>
      <w:r>
        <w:rPr>
          <w:rFonts w:ascii="Noto Sans CJK SC" w:hAnsi="Noto Sans CJK SC" w:eastAsia="Noto Sans CJK SC"/>
        </w:rPr>
        <w:t>验收：</w:t>
      </w:r>
    </w:p>
    <w:p>
      <w:pPr>
        <w:pStyle w:val="ListBullet"/>
      </w:pPr>
      <w:r>
        <w:rPr>
          <w:rFonts w:ascii="Noto Sans CJK SC" w:hAnsi="Noto Sans CJK SC" w:eastAsia="Noto Sans CJK SC"/>
        </w:rPr>
        <w:t>PlayerStats 完整；</w:t>
      </w:r>
    </w:p>
    <w:p>
      <w:pPr>
        <w:pStyle w:val="ListBullet"/>
      </w:pPr>
      <w:r>
        <w:rPr>
          <w:rFonts w:ascii="Noto Sans CJK SC" w:hAnsi="Noto Sans CJK SC" w:eastAsia="Noto Sans CJK SC"/>
        </w:rPr>
        <w:t>至少 10 个战斗动作；</w:t>
      </w:r>
    </w:p>
    <w:p>
      <w:pPr>
        <w:pStyle w:val="ListBullet"/>
      </w:pPr>
      <w:r>
        <w:rPr>
          <w:rFonts w:ascii="Noto Sans CJK SC" w:hAnsi="Noto Sans CJK SC" w:eastAsia="Noto Sans CJK SC"/>
        </w:rPr>
        <w:t>命中/伤害/冷静/体力可结算；</w:t>
      </w:r>
    </w:p>
    <w:p>
      <w:pPr>
        <w:pStyle w:val="ListBullet"/>
      </w:pPr>
      <w:r>
        <w:rPr>
          <w:rFonts w:ascii="Noto Sans CJK SC" w:hAnsi="Noto Sans CJK SC" w:eastAsia="Noto Sans CJK SC"/>
        </w:rPr>
        <w:t>战斗旁白能根据成功失败变化；</w:t>
      </w:r>
    </w:p>
    <w:p>
      <w:pPr>
        <w:pStyle w:val="ListBullet"/>
      </w:pPr>
      <w:r>
        <w:rPr>
          <w:rFonts w:ascii="Noto Sans CJK SC" w:hAnsi="Noto Sans CJK SC" w:eastAsia="Noto Sans CJK SC"/>
        </w:rPr>
        <w:t>一阵风战和最终战可玩。</w:t>
      </w:r>
    </w:p>
    <w:p>
      <w:pPr>
        <w:pStyle w:val="Heading2"/>
      </w:pPr>
      <w:r>
        <w:rPr>
          <w:rFonts w:ascii="Noto Sans CJK SC" w:hAnsi="Noto Sans CJK SC" w:eastAsia="Noto Sans CJK SC"/>
        </w:rPr>
        <w:t>Milestone 4：茂家拳重铸</w:t>
      </w:r>
    </w:p>
    <w:p>
      <w:r>
        <w:rPr>
          <w:rFonts w:ascii="Noto Sans CJK SC" w:hAnsi="Noto Sans CJK SC" w:eastAsia="Noto Sans CJK SC"/>
        </w:rPr>
        <w:t>验收：</w:t>
      </w:r>
    </w:p>
    <w:p>
      <w:pPr>
        <w:pStyle w:val="ListBullet"/>
      </w:pPr>
      <w:r>
        <w:rPr>
          <w:rFonts w:ascii="Noto Sans CJK SC" w:hAnsi="Noto Sans CJK SC" w:eastAsia="Noto Sans CJK SC"/>
        </w:rPr>
        <w:t>三个核心技能阶段可变化；</w:t>
      </w:r>
    </w:p>
    <w:p>
      <w:pPr>
        <w:pStyle w:val="ListBullet"/>
      </w:pPr>
      <w:r>
        <w:rPr>
          <w:rFonts w:ascii="Noto Sans CJK SC" w:hAnsi="Noto Sans CJK SC" w:eastAsia="Noto Sans CJK SC"/>
        </w:rPr>
        <w:t>拳谱 UI 能显示旧解、实战拆解、新注；</w:t>
      </w:r>
    </w:p>
    <w:p>
      <w:pPr>
        <w:pStyle w:val="ListBullet"/>
      </w:pPr>
      <w:r>
        <w:rPr>
          <w:rFonts w:ascii="Noto Sans CJK SC" w:hAnsi="Noto Sans CJK SC" w:eastAsia="Noto Sans CJK SC"/>
        </w:rPr>
        <w:t>训练会推进重铸；</w:t>
      </w:r>
    </w:p>
    <w:p>
      <w:pPr>
        <w:pStyle w:val="ListBullet"/>
      </w:pPr>
      <w:r>
        <w:rPr>
          <w:rFonts w:ascii="Noto Sans CJK SC" w:hAnsi="Noto Sans CJK SC" w:eastAsia="Noto Sans CJK SC"/>
        </w:rPr>
        <w:t>最终战能读取重铸阶段。</w:t>
      </w:r>
    </w:p>
    <w:p>
      <w:pPr>
        <w:pStyle w:val="Heading2"/>
      </w:pPr>
      <w:r>
        <w:rPr>
          <w:rFonts w:ascii="Noto Sans CJK SC" w:hAnsi="Noto Sans CJK SC" w:eastAsia="Noto Sans CJK SC"/>
        </w:rPr>
        <w:t>Milestone 5：NPC 与装备</w:t>
      </w:r>
    </w:p>
    <w:p>
      <w:r>
        <w:rPr>
          <w:rFonts w:ascii="Noto Sans CJK SC" w:hAnsi="Noto Sans CJK SC" w:eastAsia="Noto Sans CJK SC"/>
        </w:rPr>
        <w:t>验收：</w:t>
      </w:r>
    </w:p>
    <w:p>
      <w:pPr>
        <w:pStyle w:val="ListBullet"/>
      </w:pPr>
      <w:r>
        <w:rPr>
          <w:rFonts w:ascii="Noto Sans CJK SC" w:hAnsi="Noto Sans CJK SC" w:eastAsia="Noto Sans CJK SC"/>
        </w:rPr>
        <w:t>至少 6 个 NPC；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NPC 有 Bond 0-3；</w:t>
      </w:r>
    </w:p>
    <w:p>
      <w:pPr>
        <w:pStyle w:val="ListBullet"/>
      </w:pPr>
      <w:r>
        <w:rPr>
          <w:rFonts w:ascii="Noto Sans CJK SC" w:hAnsi="Noto Sans CJK SC" w:eastAsia="Noto Sans CJK SC"/>
        </w:rPr>
        <w:t>至少 15 个道具/装备；</w:t>
      </w:r>
    </w:p>
    <w:p>
      <w:pPr>
        <w:pStyle w:val="ListBullet"/>
      </w:pPr>
      <w:r>
        <w:rPr>
          <w:rFonts w:ascii="Noto Sans CJK SC" w:hAnsi="Noto Sans CJK SC" w:eastAsia="Noto Sans CJK SC"/>
        </w:rPr>
        <w:t>道具能影响数值、事件或战斗。</w:t>
      </w:r>
    </w:p>
    <w:p>
      <w:pPr>
        <w:pStyle w:val="Heading2"/>
      </w:pPr>
      <w:r>
        <w:rPr>
          <w:rFonts w:ascii="Noto Sans CJK SC" w:hAnsi="Noto Sans CJK SC" w:eastAsia="Noto Sans CJK SC"/>
        </w:rPr>
        <w:t>Milestone 6：文案和打磨</w:t>
      </w:r>
    </w:p>
    <w:p>
      <w:r>
        <w:rPr>
          <w:rFonts w:ascii="Noto Sans CJK SC" w:hAnsi="Noto Sans CJK SC" w:eastAsia="Noto Sans CJK SC"/>
        </w:rPr>
        <w:t>验收：</w:t>
      </w:r>
    </w:p>
    <w:p>
      <w:pPr>
        <w:pStyle w:val="ListBullet"/>
      </w:pPr>
      <w:r>
        <w:rPr>
          <w:rFonts w:ascii="Noto Sans CJK SC" w:hAnsi="Noto Sans CJK SC" w:eastAsia="Noto Sans CJK SC"/>
        </w:rPr>
        <w:t>每个失败都有专属文案；</w:t>
      </w:r>
    </w:p>
    <w:p>
      <w:pPr>
        <w:pStyle w:val="ListBullet"/>
      </w:pPr>
      <w:r>
        <w:rPr>
          <w:rFonts w:ascii="Noto Sans CJK SC" w:hAnsi="Noto Sans CJK SC" w:eastAsia="Noto Sans CJK SC"/>
        </w:rPr>
        <w:t>每个道具有描述；</w:t>
      </w:r>
    </w:p>
    <w:p>
      <w:pPr>
        <w:pStyle w:val="ListBullet"/>
      </w:pPr>
      <w:r>
        <w:rPr>
          <w:rFonts w:ascii="Noto Sans CJK SC" w:hAnsi="Noto Sans CJK SC" w:eastAsia="Noto Sans CJK SC"/>
        </w:rPr>
        <w:t>每日总结可读；</w:t>
      </w:r>
    </w:p>
    <w:p>
      <w:pPr>
        <w:pStyle w:val="ListBullet"/>
      </w:pPr>
      <w:r>
        <w:rPr>
          <w:rFonts w:ascii="Noto Sans CJK SC" w:hAnsi="Noto Sans CJK SC" w:eastAsia="Noto Sans CJK SC"/>
        </w:rPr>
        <w:t>最终战有 4 个结尾分支；</w:t>
      </w:r>
    </w:p>
    <w:p>
      <w:pPr>
        <w:pStyle w:val="ListBullet"/>
      </w:pPr>
      <w:r>
        <w:rPr>
          <w:rFonts w:ascii="Noto Sans CJK SC" w:hAnsi="Noto Sans CJK SC" w:eastAsia="Noto Sans CJK SC"/>
        </w:rPr>
        <w:t>文案不只搞笑，也能托住父亲线。</w:t>
      </w:r>
    </w:p>
    <w:p>
      <w:pPr>
        <w:pStyle w:val="Heading1"/>
      </w:pPr>
      <w:r>
        <w:rPr>
          <w:rFonts w:ascii="Noto Sans CJK SC" w:hAnsi="Noto Sans CJK SC" w:eastAsia="Noto Sans CJK SC"/>
        </w:rPr>
        <w:t>20. 质量验收 Checklist</w:t>
      </w:r>
    </w:p>
    <w:p>
      <w:pPr>
        <w:pStyle w:val="Heading2"/>
      </w:pPr>
      <w:r>
        <w:rPr>
          <w:rFonts w:ascii="Noto Sans CJK SC" w:hAnsi="Noto Sans CJK SC" w:eastAsia="Noto Sans CJK SC"/>
        </w:rPr>
        <w:t>玩法</w:t>
      </w:r>
    </w:p>
    <w:p>
      <w:pPr>
        <w:pStyle w:val="ListBullet"/>
      </w:pPr>
      <w:r>
        <w:rPr>
          <w:rFonts w:ascii="Noto Sans CJK SC" w:hAnsi="Noto Sans CJK SC" w:eastAsia="Noto Sans CJK SC"/>
        </w:rPr>
        <w:t>玩家每天至少面临一次有意义选择；</w:t>
      </w:r>
    </w:p>
    <w:p>
      <w:pPr>
        <w:pStyle w:val="ListBullet"/>
      </w:pPr>
      <w:r>
        <w:rPr>
          <w:rFonts w:ascii="Noto Sans CJK SC" w:hAnsi="Noto Sans CJK SC" w:eastAsia="Noto Sans CJK SC"/>
        </w:rPr>
        <w:t>玩家能感到时间不够用；</w:t>
      </w:r>
    </w:p>
    <w:p>
      <w:pPr>
        <w:pStyle w:val="ListBullet"/>
      </w:pPr>
      <w:r>
        <w:rPr>
          <w:rFonts w:ascii="Noto Sans CJK SC" w:hAnsi="Noto Sans CJK SC" w:eastAsia="Noto Sans CJK SC"/>
        </w:rPr>
        <w:t>训练、打工、疗伤、社交之间存在资源冲突；</w:t>
      </w:r>
    </w:p>
    <w:p>
      <w:pPr>
        <w:pStyle w:val="ListBullet"/>
      </w:pPr>
      <w:r>
        <w:rPr>
          <w:rFonts w:ascii="Noto Sans CJK SC" w:hAnsi="Noto Sans CJK SC" w:eastAsia="Noto Sans CJK SC"/>
        </w:rPr>
        <w:t>最终战会根据玩家准备产生明显差异。</w:t>
      </w:r>
    </w:p>
    <w:p>
      <w:pPr>
        <w:pStyle w:val="Heading2"/>
      </w:pPr>
      <w:r>
        <w:rPr>
          <w:rFonts w:ascii="Noto Sans CJK SC" w:hAnsi="Noto Sans CJK SC" w:eastAsia="Noto Sans CJK SC"/>
        </w:rPr>
        <w:t>叙事</w:t>
      </w:r>
    </w:p>
    <w:p>
      <w:pPr>
        <w:pStyle w:val="ListBullet"/>
      </w:pPr>
      <w:r>
        <w:rPr>
          <w:rFonts w:ascii="Noto Sans CJK SC" w:hAnsi="Noto Sans CJK SC" w:eastAsia="Noto Sans CJK SC"/>
        </w:rPr>
        <w:t>陆小闲前期看起来真的像高手；</w:t>
      </w:r>
    </w:p>
    <w:p>
      <w:pPr>
        <w:pStyle w:val="ListBullet"/>
      </w:pPr>
      <w:r>
        <w:rPr>
          <w:rFonts w:ascii="Noto Sans CJK SC" w:hAnsi="Noto Sans CJK SC" w:eastAsia="Noto Sans CJK SC"/>
        </w:rPr>
        <w:t>一阵风惨败必须好笑，但不能只是闹剧；</w:t>
      </w:r>
    </w:p>
    <w:p>
      <w:pPr>
        <w:pStyle w:val="ListBullet"/>
      </w:pPr>
      <w:r>
        <w:rPr>
          <w:rFonts w:ascii="Noto Sans CJK SC" w:hAnsi="Noto Sans CJK SC" w:eastAsia="Noto Sans CJK SC"/>
        </w:rPr>
        <w:t>父亲日记必须改变玩家对茂家拳的理解；</w:t>
      </w:r>
    </w:p>
    <w:p>
      <w:pPr>
        <w:pStyle w:val="ListBullet"/>
      </w:pPr>
      <w:r>
        <w:rPr>
          <w:rFonts w:ascii="Noto Sans CJK SC" w:hAnsi="Noto Sans CJK SC" w:eastAsia="Noto Sans CJK SC"/>
        </w:rPr>
        <w:t>结尾必须落到“陪伴、不服输、从今天开始是真的”。</w:t>
      </w:r>
    </w:p>
    <w:p>
      <w:pPr>
        <w:pStyle w:val="Heading2"/>
      </w:pPr>
      <w:r>
        <w:rPr>
          <w:rFonts w:ascii="Noto Sans CJK SC" w:hAnsi="Noto Sans CJK SC" w:eastAsia="Noto Sans CJK SC"/>
        </w:rPr>
        <w:t>系统</w:t>
      </w:r>
    </w:p>
    <w:p>
      <w:pPr>
        <w:pStyle w:val="ListBullet"/>
      </w:pPr>
      <w:r>
        <w:rPr>
          <w:rFonts w:ascii="Noto Sans CJK SC" w:hAnsi="Noto Sans CJK SC" w:eastAsia="Noto Sans CJK SC"/>
        </w:rPr>
        <w:t>所有事件 data-driven；</w:t>
      </w:r>
    </w:p>
    <w:p>
      <w:pPr>
        <w:pStyle w:val="ListBullet"/>
      </w:pPr>
      <w:r>
        <w:rPr>
          <w:rFonts w:ascii="Noto Sans CJK SC" w:hAnsi="Noto Sans CJK SC" w:eastAsia="Noto Sans CJK SC"/>
        </w:rPr>
        <w:t>所有技能重铸可配置；</w:t>
      </w:r>
    </w:p>
    <w:p>
      <w:pPr>
        <w:pStyle w:val="ListBullet"/>
      </w:pPr>
      <w:r>
        <w:rPr>
          <w:rFonts w:ascii="Noto Sans CJK SC" w:hAnsi="Noto Sans CJK SC" w:eastAsia="Noto Sans CJK SC"/>
        </w:rPr>
        <w:t>状态和数值变更可追踪；</w:t>
      </w:r>
    </w:p>
    <w:p>
      <w:pPr>
        <w:pStyle w:val="ListBullet"/>
      </w:pPr>
      <w:r>
        <w:rPr>
          <w:rFonts w:ascii="Noto Sans CJK SC" w:hAnsi="Noto Sans CJK SC" w:eastAsia="Noto Sans CJK SC"/>
        </w:rPr>
        <w:t>每次事件都可设置 flag；</w:t>
      </w:r>
    </w:p>
    <w:p>
      <w:pPr>
        <w:pStyle w:val="ListBullet"/>
      </w:pPr>
      <w:r>
        <w:rPr>
          <w:rFonts w:ascii="Noto Sans CJK SC" w:hAnsi="Noto Sans CJK SC" w:eastAsia="Noto Sans CJK SC"/>
        </w:rPr>
        <w:t>存档包含所有核心状态。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文案</w:t>
      </w:r>
    </w:p>
    <w:p>
      <w:pPr>
        <w:pStyle w:val="ListBullet"/>
      </w:pPr>
      <w:r>
        <w:rPr>
          <w:rFonts w:ascii="Noto Sans CJK SC" w:hAnsi="Noto Sans CJK SC" w:eastAsia="Noto Sans CJK SC"/>
        </w:rPr>
        <w:t>道具描述有梗；</w:t>
      </w:r>
    </w:p>
    <w:p>
      <w:pPr>
        <w:pStyle w:val="ListBullet"/>
      </w:pPr>
      <w:r>
        <w:rPr>
          <w:rFonts w:ascii="Noto Sans CJK SC" w:hAnsi="Noto Sans CJK SC" w:eastAsia="Noto Sans CJK SC"/>
        </w:rPr>
        <w:t>旁白有反馈；</w:t>
      </w:r>
    </w:p>
    <w:p>
      <w:pPr>
        <w:pStyle w:val="ListBullet"/>
      </w:pPr>
      <w:r>
        <w:rPr>
          <w:rFonts w:ascii="Noto Sans CJK SC" w:hAnsi="Noto Sans CJK SC" w:eastAsia="Noto Sans CJK SC"/>
        </w:rPr>
        <w:t>对话选项体现陆小闲性格；</w:t>
      </w:r>
    </w:p>
    <w:p>
      <w:pPr>
        <w:pStyle w:val="ListBullet"/>
      </w:pPr>
      <w:r>
        <w:rPr>
          <w:rFonts w:ascii="Noto Sans CJK SC" w:hAnsi="Noto Sans CJK SC" w:eastAsia="Noto Sans CJK SC"/>
        </w:rPr>
        <w:t>父亲相关文案克制温柔；</w:t>
      </w:r>
    </w:p>
    <w:p>
      <w:pPr>
        <w:pStyle w:val="ListBullet"/>
      </w:pPr>
      <w:r>
        <w:rPr>
          <w:rFonts w:ascii="Noto Sans CJK SC" w:hAnsi="Noto Sans CJK SC" w:eastAsia="Noto Sans CJK SC"/>
        </w:rPr>
        <w:t>传武、现代搏击、短视频都不被简单脸谱化。</w:t>
      </w:r>
    </w:p>
    <w:p>
      <w:pPr>
        <w:pStyle w:val="Heading1"/>
      </w:pPr>
      <w:r>
        <w:rPr>
          <w:rFonts w:ascii="Noto Sans CJK SC" w:hAnsi="Noto Sans CJK SC" w:eastAsia="Noto Sans CJK SC"/>
        </w:rPr>
        <w:t>21. 最小可交付内容清单</w:t>
      </w:r>
    </w:p>
    <w:p>
      <w:pPr>
        <w:pStyle w:val="Heading2"/>
      </w:pPr>
      <w:r>
        <w:rPr>
          <w:rFonts w:ascii="Noto Sans CJK SC" w:hAnsi="Noto Sans CJK SC" w:eastAsia="Noto Sans CJK SC"/>
        </w:rPr>
        <w:t>玩法内容</w:t>
      </w:r>
    </w:p>
    <w:p>
      <w:pPr>
        <w:pStyle w:val="ListBullet"/>
      </w:pPr>
      <w:r>
        <w:rPr>
          <w:rFonts w:ascii="Noto Sans CJK SC" w:hAnsi="Noto Sans CJK SC" w:eastAsia="Noto Sans CJK SC"/>
        </w:rPr>
        <w:t>30 天日历；</w:t>
      </w:r>
    </w:p>
    <w:p>
      <w:pPr>
        <w:pStyle w:val="ListBullet"/>
      </w:pPr>
      <w:r>
        <w:rPr>
          <w:rFonts w:ascii="Noto Sans CJK SC" w:hAnsi="Noto Sans CJK SC" w:eastAsia="Noto Sans CJK SC"/>
        </w:rPr>
        <w:t>8 个地点；</w:t>
      </w:r>
    </w:p>
    <w:p>
      <w:pPr>
        <w:pStyle w:val="ListBullet"/>
      </w:pPr>
      <w:r>
        <w:rPr>
          <w:rFonts w:ascii="Noto Sans CJK SC" w:hAnsi="Noto Sans CJK SC" w:eastAsia="Noto Sans CJK SC"/>
        </w:rPr>
        <w:t>6 个主要 NPC；</w:t>
      </w:r>
    </w:p>
    <w:p>
      <w:pPr>
        <w:pStyle w:val="ListBullet"/>
      </w:pPr>
      <w:r>
        <w:rPr>
          <w:rFonts w:ascii="Noto Sans CJK SC" w:hAnsi="Noto Sans CJK SC" w:eastAsia="Noto Sans CJK SC"/>
        </w:rPr>
        <w:t>3 个茂家拳重铸技能；</w:t>
      </w:r>
    </w:p>
    <w:p>
      <w:pPr>
        <w:pStyle w:val="ListBullet"/>
      </w:pPr>
      <w:r>
        <w:rPr>
          <w:rFonts w:ascii="Noto Sans CJK SC" w:hAnsi="Noto Sans CJK SC" w:eastAsia="Noto Sans CJK SC"/>
        </w:rPr>
        <w:t>10 个战斗动作；</w:t>
      </w:r>
    </w:p>
    <w:p>
      <w:pPr>
        <w:pStyle w:val="ListBullet"/>
      </w:pPr>
      <w:r>
        <w:rPr>
          <w:rFonts w:ascii="Noto Sans CJK SC" w:hAnsi="Noto Sans CJK SC" w:eastAsia="Noto Sans CJK SC"/>
        </w:rPr>
        <w:t>15 个道具；</w:t>
      </w:r>
    </w:p>
    <w:p>
      <w:pPr>
        <w:pStyle w:val="ListBullet"/>
      </w:pPr>
      <w:r>
        <w:rPr>
          <w:rFonts w:ascii="Noto Sans CJK SC" w:hAnsi="Noto Sans CJK SC" w:eastAsia="Noto Sans CJK SC"/>
        </w:rPr>
        <w:t>25 个事件；</w:t>
      </w:r>
    </w:p>
    <w:p>
      <w:pPr>
        <w:pStyle w:val="ListBullet"/>
      </w:pPr>
      <w:r>
        <w:rPr>
          <w:rFonts w:ascii="Noto Sans CJK SC" w:hAnsi="Noto Sans CJK SC" w:eastAsia="Noto Sans CJK SC"/>
        </w:rPr>
        <w:t>4 场战斗；</w:t>
      </w:r>
    </w:p>
    <w:p>
      <w:pPr>
        <w:pStyle w:val="ListBullet"/>
      </w:pPr>
      <w:r>
        <w:rPr>
          <w:rFonts w:ascii="Noto Sans CJK SC" w:hAnsi="Noto Sans CJK SC" w:eastAsia="Noto Sans CJK SC"/>
        </w:rPr>
        <w:t>4 种结尾。</w:t>
      </w:r>
    </w:p>
    <w:p>
      <w:pPr>
        <w:pStyle w:val="Heading2"/>
      </w:pPr>
      <w:r>
        <w:rPr>
          <w:rFonts w:ascii="Noto Sans CJK SC" w:hAnsi="Noto Sans CJK SC" w:eastAsia="Noto Sans CJK SC"/>
        </w:rPr>
        <w:t>内容文件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data/days.json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数据：每天主线标记、deadline、天气/特殊状态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data/locations.json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数据：地点解锁、时段、行动、NPC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data/events.json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数据：全部事件触发与奖励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data/npcs.json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数据：NPC 基础信息、日程、关系等级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data/skills.json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数据：茂家拳技能、重铸条件、战斗效果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data/items.json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数据：装备和消耗品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data/combat_actions.json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数据：动作、消耗、效果、旁白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 xml:space="preserve"> 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data/dialogue_nodes.json</w:t>
      </w:r>
    </w:p>
    <w:p>
      <w:pPr>
        <w:spacing w:after="0"/>
        <w:ind w:left="216"/>
      </w:pPr>
      <w:r>
        <w:rPr>
          <w:rFonts w:ascii="DejaVu Sans Mono" w:hAnsi="DejaVu Sans Mono" w:eastAsia="Noto Sans CJK SC"/>
          <w:sz w:val="17"/>
        </w:rPr>
        <w:t>数据：对话节点、选项、检定</w:t>
      </w:r>
    </w:p>
    <w:p>
      <w:pPr>
        <w:pStyle w:val="Heading1"/>
      </w:pPr>
      <w:r>
        <w:rPr>
          <w:rFonts w:ascii="Noto Sans CJK SC" w:hAnsi="Noto Sans CJK SC" w:eastAsia="Noto Sans CJK SC"/>
        </w:rPr>
        <w:t>22. 开发优先级建议</w:t>
      </w:r>
    </w:p>
    <w:p>
      <w:r>
        <w:rPr>
          <w:rFonts w:ascii="Noto Sans CJK SC" w:hAnsi="Noto Sans CJK SC" w:eastAsia="Noto Sans CJK SC"/>
        </w:rPr>
        <w:t>最先做 Day 0 到 Day 9，因为这决定项目气质。即使后面的训练系统还粗糙，只要“上香 - 误判胜利 - 一阵风 - 父亲日记”这条线成立，项目就有魂。</w:t>
      </w:r>
    </w:p>
    <w:p>
      <w:r>
        <w:rPr>
          <w:rFonts w:ascii="Noto Sans CJK SC" w:hAnsi="Noto Sans CJK SC" w:eastAsia="Noto Sans CJK SC"/>
        </w:rPr>
        <w:t>推荐开发顺序：</w:t>
      </w:r>
    </w:p>
    <w:p>
      <w:pPr>
        <w:pStyle w:val="ListNumber"/>
      </w:pPr>
      <w:r>
        <w:rPr>
          <w:rFonts w:ascii="Noto Sans CJK SC" w:hAnsi="Noto Sans CJK SC" w:eastAsia="Noto Sans CJK SC"/>
        </w:rPr>
        <w:t>日历推进；</w:t>
      </w:r>
    </w:p>
    <w:p>
      <w:pPr>
        <w:pStyle w:val="ListNumber"/>
      </w:pPr>
      <w:r>
        <w:rPr>
          <w:rFonts w:ascii="Noto Sans CJK SC" w:hAnsi="Noto Sans CJK SC" w:eastAsia="Noto Sans CJK SC"/>
        </w:rPr>
        <w:t>事件触发；</w:t>
      </w:r>
    </w:p>
    <w:p>
      <w:pPr>
        <w:pStyle w:val="ListNumber"/>
      </w:pPr>
      <w:r>
        <w:rPr>
          <w:rFonts w:ascii="Noto Sans CJK SC" w:hAnsi="Noto Sans CJK SC" w:eastAsia="Noto Sans CJK SC"/>
        </w:rPr>
        <w:t>对话选择和检定；</w:t>
      </w:r>
    </w:p>
    <w:p>
      <w:pPr>
        <w:pStyle w:val="ListNumber"/>
      </w:pPr>
      <w:r>
        <w:rPr>
          <w:rFonts w:ascii="Noto Sans CJK SC" w:hAnsi="Noto Sans CJK SC" w:eastAsia="Noto Sans CJK SC"/>
        </w:rPr>
        <w:t>Day 0-Day 9 主线；</w:t>
      </w:r>
    </w:p>
    <w:p>
      <w:pPr>
        <w:pStyle w:val="ListNumber"/>
      </w:pPr>
      <w:r>
        <w:rPr>
          <w:rFonts w:ascii="Noto Sans CJK SC" w:hAnsi="Noto Sans CJK SC" w:eastAsia="Noto Sans CJK SC"/>
        </w:rPr>
        <w:t>简单战斗；</w:t>
      </w:r>
    </w:p>
    <w:p>
      <w:pPr>
        <w:pStyle w:val="ListNumber"/>
      </w:pPr>
      <w:r>
        <w:rPr>
          <w:rFonts w:ascii="Noto Sans CJK SC" w:hAnsi="Noto Sans CJK SC" w:eastAsia="Noto Sans CJK SC"/>
        </w:rPr>
        <w:t>拳谱重铸 UI；</w:t>
      </w:r>
    </w:p>
    <w:p>
      <w:pPr>
        <w:pStyle w:val="ListNumber"/>
      </w:pPr>
      <w:r>
        <w:rPr>
          <w:rFonts w:ascii="Noto Sans CJK SC" w:hAnsi="Noto Sans CJK SC" w:eastAsia="Noto Sans CJK SC"/>
        </w:rPr>
        <w:t>训练和装备；</w:t>
      </w:r>
    </w:p>
    <w:p>
      <w:pPr>
        <w:pStyle w:val="ListNumber"/>
      </w:pPr>
      <w:r>
        <w:rPr>
          <w:rFonts w:ascii="Noto Sans CJK SC" w:hAnsi="Noto Sans CJK SC" w:eastAsia="Noto Sans CJK SC"/>
        </w:rPr>
        <w:t>Day 30 终战；</w:t>
      </w:r>
    </w:p>
    <w:p>
      <w:pPr>
        <w:pStyle w:val="ListNumber"/>
      </w:pPr>
      <w:r>
        <w:rPr>
          <w:rFonts w:ascii="Noto Sans CJK SC" w:hAnsi="Noto Sans CJK SC" w:eastAsia="Noto Sans CJK SC"/>
        </w:rPr>
        <w:t>NPC 社交和随机事件；</w:t>
      </w:r>
    </w:p>
    <w:p>
      <w:pPr>
        <w:pStyle w:val="ListNumber"/>
      </w:pPr>
      <w:r>
        <w:rPr>
          <w:rFonts w:ascii="Noto Sans CJK SC" w:hAnsi="Noto Sans CJK SC" w:eastAsia="Noto Sans CJK SC"/>
        </w:rPr>
        <w:t>文案打磨。</w:t>
      </w:r>
    </w:p>
    <w:p>
      <w:pPr>
        <w:pStyle w:val="Heading2"/>
      </w:pPr>
      <w:r>
        <w:rPr>
          <w:rFonts w:ascii="Noto Sans CJK SC" w:hAnsi="Noto Sans CJK SC" w:eastAsia="Noto Sans CJK SC"/>
        </w:rPr>
        <w:t>最重要的单条验收标准</w:t>
      </w:r>
    </w:p>
    <w:p>
      <w:r>
        <w:rPr>
          <w:rFonts w:ascii="Noto Sans CJK SC" w:hAnsi="Noto Sans CJK SC" w:eastAsia="Noto Sans CJK SC"/>
        </w:rPr>
        <w:t>玩家打完 Demo 后，应该能说出这句话：</w:t>
      </w:r>
    </w:p>
    <w:p>
      <w:pPr>
        <w:ind w:left="288" w:right="288"/>
      </w:pPr>
      <w:r>
        <w:rPr>
          <w:rFonts w:ascii="Noto Sans CJK SC" w:hAnsi="Noto Sans CJK SC" w:eastAsia="Noto Sans CJK SC"/>
          <w:i/>
          <w:sz w:val="20"/>
        </w:rPr>
        <w:t>“陆小闲不是练成了天下第一，但我愿意看他继续练下去。”</w:t>
      </w:r>
    </w:p>
    <w:p>
      <w:r>
        <w:rPr>
          <w:rFonts w:ascii="Noto Sans CJK SC" w:hAnsi="Noto Sans CJK SC" w:eastAsia="Noto Sans CJK SC"/>
        </w:rPr>
        <w:t>这句话成立，MVP 就成立。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MAWS MVP Devbook · 陆小闲版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