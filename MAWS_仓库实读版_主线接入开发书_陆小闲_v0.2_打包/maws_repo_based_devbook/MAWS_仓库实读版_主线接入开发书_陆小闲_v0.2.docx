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《了不起的武术模拟器：一阵风》仓库实读版主线接入开发书</w:t>
      </w:r>
    </w:p>
    <w:p>
      <w:pPr>
        <w:spacing w:after="100"/>
      </w:pPr>
      <w:r>
        <w:t xml:space="preserve">版本：v0.2 repo-based  </w:t>
      </w:r>
    </w:p>
    <w:p>
      <w:pPr>
        <w:spacing w:after="100"/>
      </w:pPr>
      <w:r>
        <w:t xml:space="preserve">主角：陆小闲  </w:t>
      </w:r>
    </w:p>
    <w:p>
      <w:pPr>
        <w:spacing w:after="100"/>
      </w:pPr>
      <w:r>
        <w:t xml:space="preserve">目标仓库：`chasexu168340-rgb/maws-30day-overhaul`  </w:t>
      </w:r>
    </w:p>
    <w:p>
      <w:pPr>
        <w:spacing w:after="100"/>
      </w:pPr>
      <w:r>
        <w:t xml:space="preserve">当前入口：`maws_30day_overhaul_v3.html`  </w:t>
      </w:r>
    </w:p>
    <w:p>
      <w:pPr>
        <w:spacing w:after="100"/>
      </w:pPr>
      <w:r>
        <w:t xml:space="preserve">当前源码：`maws_src/`  </w:t>
      </w:r>
    </w:p>
    <w:p>
      <w:pPr>
        <w:spacing w:after="100"/>
      </w:pPr>
      <w:r>
        <w:t xml:space="preserve">当前资源：`assets/`  </w:t>
      </w:r>
    </w:p>
    <w:p>
      <w:pPr>
        <w:pStyle w:val="Heading2"/>
      </w:pPr>
      <w:r>
        <w:t>0. 这份开发书基于哪些已读事实</w:t>
      </w:r>
    </w:p>
    <w:p>
      <w:pPr>
        <w:spacing w:after="100"/>
      </w:pPr>
      <w:r>
        <w:t>这份文档不是空仓设想，而是按当前仓库已经存在的运行结构写的接入书。当前项目已经有入口 HTML、模块化源码、运行时资源 manifest、Phaser 表现层、DOM 文字交互层、状态层、战斗层、机会事件层、训练小游戏、装备栏、城市出行、主线卡、待办卡、战斗卡和存档迁移。</w:t>
      </w:r>
    </w:p>
    <w:p>
      <w:pPr>
        <w:spacing w:after="100"/>
      </w:pPr>
      <w:r>
        <w:t>当前 README 明确项目是“30 天武术实用性原型”，且当前版本采用 Phaser + DOM 架构：Phaser 负责背景、角色 sprite、动画、伤害数字和战斗特效；DOM 负责主线/待办、装备栏、训练小游戏、战斗 HUD、技能卡、队列、日志和弹窗。入口是 `maws_30day_overhaul_v3.html`，源码目录是 `maws_src/`，运行时资源目录是 `assets/`。</w:t>
      </w:r>
    </w:p>
    <w:p>
      <w:pPr>
        <w:spacing w:after="100"/>
      </w:pPr>
      <w:r>
        <w:t>AGENTS.md 明确要求：不要急着重写，先理解现有结构；长任务要分 Batch；优先使用现有数据结构和调用链；UI 改动必须注意手机端、横向溢出、文字遮挡和按钮可点击性。它也列出了当前架构：`data.js`、`state.js`、`combat.js`、`ui.js/ui.css`、`phaser/scenes/`、`assets/manifest.js`、`tools/verify_assets.mjs`。</w:t>
      </w:r>
    </w:p>
    <w:p>
      <w:pPr>
        <w:spacing w:after="100"/>
      </w:pPr>
      <w:r>
        <w:t>CURRENT_STATUS 显示项目已经经过多轮升级：从单文件原型演进到 Phaser + DOM 分层，加入 P5 风格 UI、城市地点舞台、日夜背景、人物 standee、城市地图 overlay、战斗 UI 压缩、装备槽、训练小游戏、短窗口半即时战斗、体能沉淀、机会卡和响应式验证。</w:t>
      </w:r>
    </w:p>
    <w:p>
      <w:pPr>
        <w:spacing w:after="100"/>
      </w:pPr>
      <w:r>
        <w:t>CURRENT_TASK 显示历史任务已经明确：保持入口 `maws_30day_overhaul_v3.html`，源代码放在 `maws_src/`；战斗已经从单纯回合改为逐招交换；DOM 文字层负责 HUD、导航、主面板、技能卡、弹窗和 toast；Phaser 只负责背景、人物和战斗表现。</w:t>
      </w:r>
    </w:p>
    <w:p>
      <w:pPr>
        <w:spacing w:after="100"/>
      </w:pPr>
      <w:r>
        <w:t>因此，本开发书的接入原则是：不重写架构，不另起新工程，不删除现有系统；把“陆小闲、茂家拳、一阵风、父亲日记、百家入茂、真东西测试”接入现有 `data -&gt; state -&gt; events -&gt; combat -&gt; renderModel -&gt; DOM/Phaser` 链路。</w:t>
      </w:r>
    </w:p>
    <w:p>
      <w:pPr>
        <w:pStyle w:val="Heading2"/>
      </w:pPr>
      <w:r>
        <w:t>1. 当前项目结构总结</w:t>
      </w:r>
    </w:p>
    <w:p>
      <w:pPr>
        <w:pStyle w:val="Heading3"/>
      </w:pPr>
      <w:r>
        <w:t>1.1 入口层</w:t>
      </w:r>
    </w:p>
    <w:p>
      <w:pPr>
        <w:spacing w:after="100"/>
      </w:pPr>
      <w:r>
        <w:t>`maws_30day_overhaul_v3.html` 是唯一入口。它加载：</w:t>
      </w:r>
    </w:p>
    <w:p>
      <w:pPr>
        <w:pStyle w:val="ListBullet"/>
      </w:pPr>
      <w:r>
        <w:t>`maws_src/dom/ui.css`</w:t>
      </w:r>
    </w:p>
    <w:p>
      <w:pPr>
        <w:pStyle w:val="ListBullet"/>
      </w:pPr>
      <w:r>
        <w:t>`vendor/phaser-4.1.0.min.js`</w:t>
      </w:r>
    </w:p>
    <w:p>
      <w:pPr>
        <w:pStyle w:val="ListBullet"/>
      </w:pPr>
      <w:r>
        <w:t>`maws_src/main.js`</w:t>
      </w:r>
    </w:p>
    <w:p>
      <w:pPr>
        <w:spacing w:after="100"/>
      </w:pPr>
      <w:r>
        <w:t>页面里有两个核心根节点：</w:t>
      </w:r>
    </w:p>
    <w:p>
      <w:pPr>
        <w:pStyle w:val="ListBullet"/>
      </w:pPr>
      <w:r>
        <w:t>`#game-root`：Phaser canvas 所在区域。</w:t>
      </w:r>
    </w:p>
    <w:p>
      <w:pPr>
        <w:pStyle w:val="ListBullet"/>
      </w:pPr>
      <w:r>
        <w:t>`#maws-ui-root`：DOM UI overlay 所在区域。</w:t>
      </w:r>
    </w:p>
    <w:p>
      <w:pPr>
        <w:spacing w:after="100"/>
      </w:pPr>
      <w:r>
        <w:t>这意味着后续主线 UI 不应该写进 Phaser scene 里做文本排版，而应该继续走 DOM UI；Phaser 只负责关键背景、角色、战斗命中特效、镜头震动、白闪和受击表现。</w:t>
      </w:r>
    </w:p>
    <w:p>
      <w:pPr>
        <w:pStyle w:val="Heading3"/>
      </w:pPr>
      <w:r>
        <w:t>1.2 启动层</w:t>
      </w:r>
    </w:p>
    <w:p>
      <w:pPr>
        <w:spacing w:after="100"/>
      </w:pPr>
      <w:r>
        <w:t>`maws_src/main.js` 做了三件事：</w:t>
      </w:r>
    </w:p>
    <w:p>
      <w:pPr>
        <w:pStyle w:val="ListNumber"/>
      </w:pPr>
      <w:r>
        <w:t>创建 `GameStore`。</w:t>
      </w:r>
    </w:p>
    <w:p>
      <w:pPr>
        <w:pStyle w:val="ListNumber"/>
      </w:pPr>
      <w:r>
        <w:t>把 `GameStore` 暴露到 `window.MAWS_STORE`。</w:t>
      </w:r>
    </w:p>
    <w:p>
      <w:pPr>
        <w:pStyle w:val="ListNumber"/>
      </w:pPr>
      <w:r>
        <w:t>初始化 DOM UI，并启动 Phaser `BootScene` 与 `ShellScene`。</w:t>
      </w:r>
    </w:p>
    <w:p>
      <w:pPr>
        <w:spacing w:after="100"/>
      </w:pPr>
      <w:r>
        <w:t>这说明所有剧情、事件、战斗和 UI 状态都应优先通过 `store.dispatch()` 推进，而不是在 UI 里直接改 DOM 或绕过状态层。</w:t>
      </w:r>
    </w:p>
    <w:p>
      <w:pPr>
        <w:pStyle w:val="Heading3"/>
      </w:pPr>
      <w:r>
        <w:t>1.3 数据层</w:t>
      </w:r>
    </w:p>
    <w:p>
      <w:pPr>
        <w:spacing w:after="100"/>
      </w:pPr>
      <w:r>
        <w:t>`maws_src/content/data.js` 当前承载：</w:t>
      </w:r>
    </w:p>
    <w:p>
      <w:pPr>
        <w:pStyle w:val="ListBullet"/>
      </w:pPr>
      <w:r>
        <w:t>`SAVE_KEY` 与 `GAME_VERSION`</w:t>
      </w:r>
    </w:p>
    <w:p>
      <w:pPr>
        <w:pStyle w:val="ListBullet"/>
      </w:pPr>
      <w:r>
        <w:t>顶部 tab：地图、人物、技能、物品、商城、关系、日志、自检</w:t>
      </w:r>
    </w:p>
    <w:p>
      <w:pPr>
        <w:pStyle w:val="ListBullet"/>
      </w:pPr>
      <w:r>
        <w:t>8 项基础属性：力量、耐力、速度、反应、技巧、抗打、平衡、判断</w:t>
      </w:r>
    </w:p>
    <w:p>
      <w:pPr>
        <w:pStyle w:val="ListBullet"/>
      </w:pPr>
      <w:r>
        <w:t>资源规则：现金、名声、真实性、热度、体能沉淀</w:t>
      </w:r>
    </w:p>
    <w:p>
      <w:pPr>
        <w:pStyle w:val="ListBullet"/>
      </w:pPr>
      <w:r>
        <w:t>流派规则：拳击实用、MMA 防摔、传统拆解、街头判断</w:t>
      </w:r>
    </w:p>
    <w:p>
      <w:pPr>
        <w:pStyle w:val="ListBullet"/>
      </w:pPr>
      <w:r>
        <w:t>出身：进城打工人、短视频信徒、体育生旁听</w:t>
      </w:r>
    </w:p>
    <w:p>
      <w:pPr>
        <w:pStyle w:val="ListBullet"/>
      </w:pPr>
      <w:r>
        <w:t>地点：出租屋、便利店、工地临工点、公园、拳馆、武馆、MMA 馆、社区健身房、理疗店、旧城区</w:t>
      </w:r>
    </w:p>
    <w:p>
      <w:pPr>
        <w:pStyle w:val="ListBullet"/>
      </w:pPr>
      <w:r>
        <w:t>出行方式：散步、跑步、共享单车、公交、地铁、打车</w:t>
      </w:r>
    </w:p>
    <w:p>
      <w:pPr>
        <w:pStyle w:val="ListBullet"/>
      </w:pPr>
      <w:r>
        <w:t>技能：刺拳、直拳、防守抱架、侧步闪避、前压、后撤、低扫、前踢、抓把、抱摔、防摔、侧压控制、地面脱身、夺路撤离、言语降温、掌根短击、破平衡、混元一气掌</w:t>
      </w:r>
    </w:p>
    <w:p>
      <w:pPr>
        <w:pStyle w:val="ListBullet"/>
      </w:pPr>
      <w:r>
        <w:t>物品：饭团、运动饮料、绷带、拳套、训练鞋、护齿、训练笔记本</w:t>
      </w:r>
    </w:p>
    <w:p>
      <w:pPr>
        <w:pStyle w:val="ListBullet"/>
      </w:pPr>
      <w:r>
        <w:t>敌人：E01-E09 与 E18 陈见锋</w:t>
      </w:r>
    </w:p>
    <w:p>
      <w:pPr>
        <w:pStyle w:val="ListBullet"/>
      </w:pPr>
      <w:r>
        <w:t>行动：各地点训练、打工、对话、商店、战斗入口</w:t>
      </w:r>
    </w:p>
    <w:p>
      <w:pPr>
        <w:pStyle w:val="ListBullet"/>
      </w:pPr>
      <w:r>
        <w:t>NPC：刘胖子、梁教练、周青山、小满、陈见锋</w:t>
      </w:r>
    </w:p>
    <w:p>
      <w:pPr>
        <w:pStyle w:val="ListBullet"/>
      </w:pPr>
      <w:r>
        <w:t>主线节点：Day 1、5、12、18、24、30</w:t>
      </w:r>
    </w:p>
    <w:p>
      <w:pPr>
        <w:spacing w:after="100"/>
      </w:pPr>
      <w:r>
        <w:t>主线接入最主要会改 `data.js`，但不应该把复杂逻辑塞进这里。它只负责定义“有什么”。</w:t>
      </w:r>
    </w:p>
    <w:p>
      <w:pPr>
        <w:pStyle w:val="Heading3"/>
      </w:pPr>
      <w:r>
        <w:t>1.4 状态层</w:t>
      </w:r>
    </w:p>
    <w:p>
      <w:pPr>
        <w:spacing w:after="100"/>
      </w:pPr>
      <w:r>
        <w:t>`maws_src/simulation/state.js` 当前负责：</w:t>
      </w:r>
    </w:p>
    <w:p>
      <w:pPr>
        <w:pStyle w:val="ListBullet"/>
      </w:pPr>
      <w:r>
        <w:t>`createNewState()`：创建新档，玩家名已经是“陆小闲”。</w:t>
      </w:r>
    </w:p>
    <w:p>
      <w:pPr>
        <w:pStyle w:val="ListBullet"/>
      </w:pPr>
      <w:r>
        <w:t>`migrateSave()`：旧存档兼容。</w:t>
      </w:r>
    </w:p>
    <w:p>
      <w:pPr>
        <w:pStyle w:val="ListBullet"/>
      </w:pPr>
      <w:r>
        <w:t>`fitBonus()` 与 `derivedStats()`：体能沉淀和装备加成。</w:t>
      </w:r>
    </w:p>
    <w:p>
      <w:pPr>
        <w:pStyle w:val="ListBullet"/>
      </w:pPr>
      <w:r>
        <w:t>`recalcVitals()`：生命、体力、架势上限。</w:t>
      </w:r>
    </w:p>
    <w:p>
      <w:pPr>
        <w:pStyle w:val="ListBullet"/>
      </w:pPr>
      <w:r>
        <w:t>`advanceTime()`、`sleep()`、`travelQuote()`：日历、睡觉、出行。</w:t>
      </w:r>
    </w:p>
    <w:p>
      <w:pPr>
        <w:pStyle w:val="ListBullet"/>
      </w:pPr>
      <w:r>
        <w:t>`learnSkill()`：技能熟练度和流派点。</w:t>
      </w:r>
    </w:p>
    <w:p>
      <w:pPr>
        <w:pStyle w:val="ListBullet"/>
      </w:pPr>
      <w:r>
        <w:t>`startTrainingMini()` / `finishTrainingMini()`：训练小游戏。</w:t>
      </w:r>
    </w:p>
    <w:p>
      <w:pPr>
        <w:pStyle w:val="ListBullet"/>
      </w:pPr>
      <w:r>
        <w:t>`startBattle()`、`mergeCombatResult()`、`finishBattle()`：战斗生命周期。</w:t>
      </w:r>
    </w:p>
    <w:p>
      <w:pPr>
        <w:pStyle w:val="ListBullet"/>
      </w:pPr>
      <w:r>
        <w:t>`GameStore.dispatch()`：所有 UI 行为的统一入口。</w:t>
      </w:r>
    </w:p>
    <w:p>
      <w:pPr>
        <w:pStyle w:val="ListBullet"/>
      </w:pPr>
      <w:r>
        <w:t>`buildRenderModel()`：把 state 转成 DOM UI 和 Phaser 可消费的模型。</w:t>
      </w:r>
    </w:p>
    <w:p>
      <w:pPr>
        <w:spacing w:after="100"/>
      </w:pPr>
      <w:r>
        <w:t>主线接入最关键的不是新增页面，而是扩展 `createNewState()`、`migrateSave()`、`startMainEvent()`、`finishBattle()`、`postReview()` 和 `buildRenderModel()`。</w:t>
      </w:r>
    </w:p>
    <w:p>
      <w:pPr>
        <w:pStyle w:val="Heading3"/>
      </w:pPr>
      <w:r>
        <w:t>1.5 事件层</w:t>
      </w:r>
    </w:p>
    <w:p>
      <w:pPr>
        <w:spacing w:after="100"/>
      </w:pPr>
      <w:r>
        <w:t>`maws_src/simulation/events.js` 当前通过 `EVENT_RULES` 生成机会卡。机会卡权重受热度、名声、真实性、疲劳、伤病、战斗次数、胜负、风险处理、战斗记忆影响。</w:t>
      </w:r>
    </w:p>
    <w:p>
      <w:pPr>
        <w:spacing w:after="100"/>
      </w:pPr>
      <w:r>
        <w:t>这正好适合把“误判期、破碎期、百家入茂期、终战压力期”的机会卡塞进去。不要新增随机系统，直接扩展 `EVENT_RULES` 的 `when` 与 `weights`。</w:t>
      </w:r>
    </w:p>
    <w:p>
      <w:pPr>
        <w:pStyle w:val="Heading3"/>
      </w:pPr>
      <w:r>
        <w:t>1.6 战斗层</w:t>
      </w:r>
    </w:p>
    <w:p>
      <w:pPr>
        <w:spacing w:after="100"/>
      </w:pPr>
      <w:r>
        <w:t>`maws_src/simulation/combat.js` 当前有独立的：</w:t>
      </w:r>
    </w:p>
    <w:p>
      <w:pPr>
        <w:pStyle w:val="ListBullet"/>
      </w:pPr>
      <w:r>
        <w:t>`COMBAT_TUNING`</w:t>
      </w:r>
    </w:p>
    <w:p>
      <w:pPr>
        <w:pStyle w:val="ListBullet"/>
      </w:pPr>
      <w:r>
        <w:t>本地 `SKILLS`</w:t>
      </w:r>
    </w:p>
    <w:p>
      <w:pPr>
        <w:pStyle w:val="ListBullet"/>
      </w:pPr>
      <w:r>
        <w:t>本地 `ENEMY_TEMPLATES`</w:t>
      </w:r>
    </w:p>
    <w:p>
      <w:pPr>
        <w:pStyle w:val="ListBullet"/>
      </w:pPr>
      <w:r>
        <w:t>`ENEMY_AI_RULES`</w:t>
      </w:r>
    </w:p>
    <w:p>
      <w:pPr>
        <w:pStyle w:val="ListBullet"/>
      </w:pPr>
      <w:r>
        <w:t>`previewPlayerAction()`</w:t>
      </w:r>
    </w:p>
    <w:p>
      <w:pPr>
        <w:pStyle w:val="ListBullet"/>
      </w:pPr>
      <w:r>
        <w:t>`chooseEnemyResponse()`</w:t>
      </w:r>
    </w:p>
    <w:p>
      <w:pPr>
        <w:pStyle w:val="ListBullet"/>
      </w:pPr>
      <w:r>
        <w:t>`resolveCombatExchange()`</w:t>
      </w:r>
    </w:p>
    <w:p>
      <w:pPr>
        <w:pStyle w:val="ListBullet"/>
      </w:pPr>
      <w:r>
        <w:t>拳击、教练、摔柔、武器、Boss 等 AI response 函数</w:t>
      </w:r>
    </w:p>
    <w:p>
      <w:pPr>
        <w:spacing w:after="100"/>
      </w:pPr>
      <w:r>
        <w:t>这里有一个非常重要的风险：`data.js` 和 `combat.js` 都有技能和敌人定义。新增 E10/E11 或改技能名时，必须同步两个地方，或者单独开一个 Batch 做战斗层引用数据层的轻量统一。MVP 期间建议同步两处，避免大重构。</w:t>
      </w:r>
    </w:p>
    <w:p>
      <w:pPr>
        <w:pStyle w:val="Heading3"/>
      </w:pPr>
      <w:r>
        <w:t>1.7 DOM UI 层</w:t>
      </w:r>
    </w:p>
    <w:p>
      <w:pPr>
        <w:spacing w:after="100"/>
      </w:pPr>
      <w:r>
        <w:t>`maws_src/dom/ui.js` 当前负责：</w:t>
      </w:r>
    </w:p>
    <w:p>
      <w:pPr>
        <w:pStyle w:val="ListBullet"/>
      </w:pPr>
      <w:r>
        <w:t>启动画面 `renderBoot()`</w:t>
      </w:r>
    </w:p>
    <w:p>
      <w:pPr>
        <w:pStyle w:val="ListBullet"/>
      </w:pPr>
      <w:r>
        <w:t>HUD `renderHud()`</w:t>
      </w:r>
    </w:p>
    <w:p>
      <w:pPr>
        <w:pStyle w:val="ListBullet"/>
      </w:pPr>
      <w:r>
        <w:t>底部导航 `renderNav()`</w:t>
      </w:r>
    </w:p>
    <w:p>
      <w:pPr>
        <w:pStyle w:val="ListBullet"/>
      </w:pPr>
      <w:r>
        <w:t>地图和地点舞台 `renderMap()`</w:t>
      </w:r>
    </w:p>
    <w:p>
      <w:pPr>
        <w:pStyle w:val="ListBullet"/>
      </w:pPr>
      <w:r>
        <w:t>今日主线和待办 `renderTaskBoard()`</w:t>
      </w:r>
    </w:p>
    <w:p>
      <w:pPr>
        <w:pStyle w:val="ListBullet"/>
      </w:pPr>
      <w:r>
        <w:t>人物页 `renderProfile()`</w:t>
      </w:r>
    </w:p>
    <w:p>
      <w:pPr>
        <w:pStyle w:val="ListBullet"/>
      </w:pPr>
      <w:r>
        <w:t>技能卡 `renderSkills()` / `renderSkillCard()`</w:t>
      </w:r>
    </w:p>
    <w:p>
      <w:pPr>
        <w:pStyle w:val="ListBullet"/>
      </w:pPr>
      <w:r>
        <w:t>背包与装备 `renderBag()`</w:t>
      </w:r>
    </w:p>
    <w:p>
      <w:pPr>
        <w:pStyle w:val="ListBullet"/>
      </w:pPr>
      <w:r>
        <w:t>商店、NPC、日志、自检</w:t>
      </w:r>
    </w:p>
    <w:p>
      <w:pPr>
        <w:pStyle w:val="ListBullet"/>
      </w:pPr>
      <w:r>
        <w:t>战斗 UI `renderCombat()`</w:t>
      </w:r>
    </w:p>
    <w:p>
      <w:pPr>
        <w:pStyle w:val="ListBullet"/>
      </w:pPr>
      <w:r>
        <w:t>出行、训练小游戏、结算、战斗结果 modal `renderModal()`</w:t>
      </w:r>
    </w:p>
    <w:p>
      <w:pPr>
        <w:pStyle w:val="ListBullet"/>
      </w:pPr>
      <w:r>
        <w:t>`dispatchFromDataset()` 把按钮转换为 `store.dispatch()`</w:t>
      </w:r>
    </w:p>
    <w:p>
      <w:pPr>
        <w:spacing w:after="100"/>
      </w:pPr>
      <w:r>
        <w:t>主线 UI 需要接在这套 DOM 层里，新增 `renderPunchbook()`、`renderStoryModal()`、`renderDeadline()`、`renderCombatObjectives()`，而不是把剧情文字丢进 Phaser。</w:t>
      </w:r>
    </w:p>
    <w:p>
      <w:pPr>
        <w:pStyle w:val="Heading3"/>
      </w:pPr>
      <w:r>
        <w:t>1.8 资源层</w:t>
      </w:r>
    </w:p>
    <w:p>
      <w:pPr>
        <w:spacing w:after="100"/>
      </w:pPr>
      <w:r>
        <w:t>`maws_src/assets/manifest.js` 当前已经有：</w:t>
      </w:r>
    </w:p>
    <w:p>
      <w:pPr>
        <w:pStyle w:val="ListBullet"/>
      </w:pPr>
      <w:r>
        <w:t>城市总览日/夜图：`bg.city.map.day/night`</w:t>
      </w:r>
    </w:p>
    <w:p>
      <w:pPr>
        <w:pStyle w:val="ListBullet"/>
      </w:pPr>
      <w:r>
        <w:t>10 个地点日/夜背景</w:t>
      </w:r>
    </w:p>
    <w:p>
      <w:pPr>
        <w:pStyle w:val="ListBullet"/>
      </w:pPr>
      <w:r>
        <w:t>主角、敌人、NPC standee</w:t>
      </w:r>
    </w:p>
    <w:p>
      <w:pPr>
        <w:pStyle w:val="ListBullet"/>
      </w:pPr>
      <w:r>
        <w:t>player/boxer/grappler/weapon/boss 五套 fighter sprite strip</w:t>
      </w:r>
    </w:p>
    <w:p>
      <w:pPr>
        <w:pStyle w:val="ListBullet"/>
      </w:pPr>
      <w:r>
        <w:t>头像、物品、导航图标、技能卡、UI panel、VFX</w:t>
      </w:r>
    </w:p>
    <w:p>
      <w:pPr>
        <w:pStyle w:val="ListBullet"/>
      </w:pPr>
      <w:r>
        <w:t>`flattenManifest()` 和 `assetPath()`</w:t>
      </w:r>
    </w:p>
    <w:p>
      <w:pPr>
        <w:spacing w:after="100"/>
      </w:pPr>
      <w:r>
        <w:t>主线新增资源建议只加最小集：父亲头像/旧拳谱/旧护腕/烧烤摊夜景；没有资源时先用 token 或现有背景 fallback。</w:t>
      </w:r>
    </w:p>
    <w:p>
      <w:pPr>
        <w:pStyle w:val="Heading2"/>
      </w:pPr>
      <w:r>
        <w:t>2. 新版主线定位</w:t>
      </w:r>
    </w:p>
    <w:p>
      <w:pPr>
        <w:pStyle w:val="Heading3"/>
      </w:pPr>
      <w:r>
        <w:t>2.1 一句话</w:t>
      </w:r>
    </w:p>
    <w:p>
      <w:pPr>
        <w:spacing w:after="100"/>
      </w:pPr>
      <w:r>
        <w:t>陆小闲从小被父亲用“茂家拳天下第一”的善意谎言养大，靠体型、运气和几次误判胜利相信自己是传统武术天才；在真正对抗中被“一阵风”打醒后，他发现茂家拳原本是假的，却决定从自己这一代开始，把它练成真的。</w:t>
      </w:r>
    </w:p>
    <w:p>
      <w:pPr>
        <w:pStyle w:val="Heading3"/>
      </w:pPr>
      <w:r>
        <w:t>2.2 主题</w:t>
      </w:r>
    </w:p>
    <w:p>
      <w:pPr>
        <w:spacing w:after="100"/>
      </w:pPr>
      <w:r>
        <w:t>不是“传武打假”，也不是“现代搏击碾压传统”，而是：</w:t>
      </w:r>
    </w:p>
    <w:p>
      <w:pPr>
        <w:spacing w:after="100"/>
      </w:pPr>
      <w:r>
        <w:t>&gt; 神功是假的，陪伴是真的；祖传是假的，不服输是真的；从今天开始，茂家拳可以是真的。</w:t>
      </w:r>
    </w:p>
    <w:p>
      <w:pPr>
        <w:pStyle w:val="Heading3"/>
      </w:pPr>
      <w:r>
        <w:t>2.3 Demo 名称</w:t>
      </w:r>
    </w:p>
    <w:p>
      <w:pPr>
        <w:spacing w:after="100"/>
      </w:pPr>
      <w:r>
        <w:t>`了不起的武术模拟器：一阵风`</w:t>
      </w:r>
    </w:p>
    <w:p>
      <w:pPr>
        <w:pStyle w:val="Heading3"/>
      </w:pPr>
      <w:r>
        <w:t>2.4 玩家体验目标</w:t>
      </w:r>
    </w:p>
    <w:p>
      <w:pPr>
        <w:spacing w:after="100"/>
      </w:pPr>
      <w:r>
        <w:t>玩家在 30 天内经历：</w:t>
      </w:r>
    </w:p>
    <w:p>
      <w:pPr>
        <w:pStyle w:val="ListNumber"/>
      </w:pPr>
      <w:r>
        <w:t>我看起来很强。</w:t>
      </w:r>
    </w:p>
    <w:p>
      <w:pPr>
        <w:pStyle w:val="ListNumber"/>
      </w:pPr>
      <w:r>
        <w:t>我也以为我很强。</w:t>
      </w:r>
    </w:p>
    <w:p>
      <w:pPr>
        <w:pStyle w:val="ListNumber"/>
      </w:pPr>
      <w:r>
        <w:t>原来我是最弱的。</w:t>
      </w:r>
    </w:p>
    <w:p>
      <w:pPr>
        <w:pStyle w:val="ListNumber"/>
      </w:pPr>
      <w:r>
        <w:t>原来父亲不是骗子，是笨拙地爱我。</w:t>
      </w:r>
    </w:p>
    <w:p>
      <w:pPr>
        <w:pStyle w:val="ListNumber"/>
      </w:pPr>
      <w:r>
        <w:t>假的东西，如果有人认真练，也可以从此刻开始变成真的。</w:t>
      </w:r>
    </w:p>
    <w:p>
      <w:pPr>
        <w:pStyle w:val="ListNumber"/>
      </w:pPr>
      <w:r>
        <w:t>我不必天下第一，我只要不再是一阵风。</w:t>
      </w:r>
    </w:p>
    <w:p>
      <w:pPr>
        <w:pStyle w:val="Heading2"/>
      </w:pPr>
      <w:r>
        <w:t>3. 30 天主线重排</w:t>
      </w:r>
    </w:p>
    <w:p>
      <w:pPr>
        <w:spacing w:after="100"/>
      </w:pPr>
      <w:r>
        <w:t>当前 `MAIN_EVENTS` 是 1/5/12/18/24/30 六个节点。建议改为 11 个节点，但仍保持每日最多一个主线事件，不破坏现有 `startMainEvent()` 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Day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标题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地点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类型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接入目的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给父亲上香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home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story/dialog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建立陆小闲、父亲、祖训、茂家拳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地铁见义勇为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street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choice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第一次误判胜利，增加误判值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便利店货架事件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choice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强人设喜剧，陆小闲以为自己“内力外放”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公园第一次验货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park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battle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低风险切磋，继续误判或者获得早期实战认知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一阵风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boxing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scripted battle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真正现实打脸，剧情性失败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父亲日记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home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diary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真相反转，进入百家入茂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阿豹刷到你了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park/street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battle/dialog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短视频信徒作为陆小闲镜像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便利店门口的三个人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choiceBattle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检验风险判断，非战斗解也成立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MMA 开放垫子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mma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battle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检验防摔和地面求生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烧烤摊夜谈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street/store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nightTalk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终战前情绪收束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真东西测试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boxing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objectiveBattle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目标制终战，不以 KO 为唯一胜利</w:t>
            </w:r>
          </w:p>
        </w:tc>
      </w:tr>
    </w:tbl>
    <w:p/>
    <w:p>
      <w:pPr>
        <w:pStyle w:val="Heading2"/>
      </w:pPr>
      <w:r>
        <w:t>4. 新增状态模型</w:t>
      </w:r>
    </w:p>
    <w:p>
      <w:pPr>
        <w:spacing w:after="100"/>
      </w:pPr>
      <w:r>
        <w:t>在 `state.js` 的 `createNewState()` 中新增根字段 `maw`。不要塞进 `player`，因为它不是普通属性，而是主线、拳谱和结局系统。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maw: {</w:t>
        <w:br/>
        <w:t xml:space="preserve">  chapter: 'illusion',</w:t>
        <w:br/>
        <w:t xml:space="preserve">  belief: 75,</w:t>
        <w:br/>
        <w:t xml:space="preserve">  misread: 0,</w:t>
        <w:br/>
        <w:t xml:space="preserve">  fatherMemory: 0,</w:t>
        <w:br/>
        <w:t xml:space="preserve">  reforge: 0,</w:t>
        <w:br/>
        <w:t xml:space="preserve">  truthRevealed: false,</w:t>
        <w:br/>
        <w:t xml:space="preserve">  firstWindDone: false,</w:t>
        <w:br/>
        <w:t xml:space="preserve">  diaryRead: false,</w:t>
        <w:br/>
        <w:t xml:space="preserve">  forms: {</w:t>
        <w:br/>
        <w:t xml:space="preserve">    openMountain: { reforge: 0, unlockedNote: false },</w:t>
        <w:br/>
        <w:t xml:space="preserve">    ironBody: { reforge: 0, unlockedNote: false },</w:t>
        <w:br/>
        <w:t xml:space="preserve">    sealThroat: { reforge: 0, unlockedNote: false },</w:t>
        <w:br/>
        <w:t xml:space="preserve">    windStep: { reforge: 0, unlockedNote: false },</w:t>
        <w:br/>
        <w:t xml:space="preserve">    groundRoot: { reforge: 0, unlockedNote: false }</w:t>
        <w:br/>
        <w:t xml:space="preserve">  },</w:t>
        <w:br/>
        <w:t xml:space="preserve">  modules: {</w:t>
        <w:br/>
        <w:t xml:space="preserve">    boxing: 0,</w:t>
        <w:br/>
        <w:t xml:space="preserve">    body: 0,</w:t>
        <w:br/>
        <w:t xml:space="preserve">    traditional: 0,</w:t>
        <w:br/>
        <w:t xml:space="preserve">    grappling: 0,</w:t>
        <w:br/>
        <w:t xml:space="preserve">    street: 0</w:t>
        <w:br/>
        <w:t xml:space="preserve">  },</w:t>
        <w:br/>
        <w:t xml:space="preserve">  objectives: {}</w:t>
        <w:br/>
        <w:t>}</w:t>
      </w:r>
    </w:p>
    <w:p>
      <w:pPr>
        <w:spacing w:after="100"/>
      </w:pPr>
      <w:r>
        <w:t>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字段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说明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UI 位置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`belief`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祖传信念，前期给士气，Day 8 后被打碎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人物页/拳谱页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`misread`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误判值，前期靠“假胜利”上涨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结算/日志隐藏或半隐藏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`fatherMemory`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父亲记忆，影响日记、夜谈和终战冷静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拳谱页/剧情弹窗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`reforge`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茂拳完成度，由五个模块综合计算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HUD 小标签/拳谱页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`forms`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五个茂家拳旧解到新注的进度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拳谱页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`modules`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拳击、身体、传统、地面、街头五大吸收模块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拳谱页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`objectives`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终战目标制记录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战斗 UI</w:t>
            </w:r>
          </w:p>
        </w:tc>
      </w:tr>
    </w:tbl>
    <w:p/>
    <w:p>
      <w:pPr>
        <w:pStyle w:val="Heading3"/>
      </w:pPr>
      <w:r>
        <w:t>4.1 migrateSave 补丁</w:t>
      </w:r>
    </w:p>
    <w:p>
      <w:pPr>
        <w:spacing w:after="100"/>
      </w:pPr>
      <w:r>
        <w:t>`migrateSave()` 需要补齐 `maw`，否则旧存档会坏。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s.maw ||= {};</w:t>
        <w:br/>
        <w:t>s.maw.chapter ||= s.day &gt;= 9 ? 'reforge' : 'illusion';</w:t>
        <w:br/>
        <w:t>s.maw.belief ??= 65;</w:t>
        <w:br/>
        <w:t>s.maw.misread ??= 0;</w:t>
        <w:br/>
        <w:t>s.maw.fatherMemory ??= 0;</w:t>
        <w:br/>
        <w:t>s.maw.reforge ??= 0;</w:t>
        <w:br/>
        <w:t>s.maw.truthRevealed = Boolean(s.maw.truthRevealed);</w:t>
        <w:br/>
        <w:t>s.maw.firstWindDone = Boolean(s.maw.firstWindDone);</w:t>
        <w:br/>
        <w:t>s.maw.diaryRead = Boolean(s.maw.diaryRead);</w:t>
        <w:br/>
        <w:t>s.maw.forms ||= {};</w:t>
        <w:br/>
        <w:t>Object.keys(MAW_FORMS).forEach((id) =&gt; {</w:t>
        <w:br/>
        <w:t xml:space="preserve">  s.maw.forms[id] ||= { reforge: 0, unlockedNote: false };</w:t>
        <w:br/>
        <w:t>});</w:t>
        <w:br/>
        <w:t>s.maw.modules = {</w:t>
        <w:br/>
        <w:t xml:space="preserve">  boxing: 0,</w:t>
        <w:br/>
        <w:t xml:space="preserve">  body: 0,</w:t>
        <w:br/>
        <w:t xml:space="preserve">  traditional: 0,</w:t>
        <w:br/>
        <w:t xml:space="preserve">  grappling: 0,</w:t>
        <w:br/>
        <w:t xml:space="preserve">  street: 0,</w:t>
        <w:br/>
        <w:t xml:space="preserve">  ...(s.maw.modules || {})</w:t>
        <w:br/>
        <w:t>};</w:t>
        <w:br/>
        <w:t>s.maw.objectives ||= {};</w:t>
      </w:r>
    </w:p>
    <w:p>
      <w:pPr>
        <w:pStyle w:val="Heading2"/>
      </w:pPr>
      <w:r>
        <w:t>5. 数据层接入规格</w:t>
      </w:r>
    </w:p>
    <w:p>
      <w:pPr>
        <w:pStyle w:val="Heading3"/>
      </w:pPr>
      <w:r>
        <w:t>5.1 新增 `MAW_RULES`</w:t>
      </w:r>
    </w:p>
    <w:p>
      <w:pPr>
        <w:spacing w:after="100"/>
      </w:pPr>
      <w:r>
        <w:t>放在 `RESOURCE_RULES` 附近。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export const MAW_RULES = {</w:t>
        <w:br/>
        <w:t xml:space="preserve">  belief: { name: '祖传信念', icon: '祖', desc: '陆小闲对“茂家拳天下第一”的相信程度。前期给士气，后期必须被真实性重写。' },</w:t>
        <w:br/>
        <w:t xml:space="preserve">  misread: { name: '误判值', icon: '误', desc: '把偶然胜利理解成神功的程度。前期让人上头，Day 8 会变成现实冲击。' },</w:t>
        <w:br/>
        <w:t xml:space="preserve">  fatherMemory: { name: '父亲记忆', icon: '父', desc: '不是战斗力，而是陆小闲为什么还能站起来。影响日记、新注、夜谈和终战冷静。' },</w:t>
        <w:br/>
        <w:t xml:space="preserve">  reforge: { name: '茂拳完成度', icon: '茂', desc: '把拳击、传统拆解、地面、防守和街头判断写回茂家拳谱的进度。' }</w:t>
        <w:br/>
        <w:t>};</w:t>
      </w:r>
    </w:p>
    <w:p>
      <w:pPr>
        <w:pStyle w:val="Heading3"/>
      </w:pPr>
      <w:r>
        <w:t>5.2 新增 `MAW_FORMS`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export const MAW_FORMS = {</w:t>
        <w:br/>
        <w:t xml:space="preserve">  openMountain: {</w:t>
        <w:br/>
        <w:t xml:space="preserve">    name: '茂家开山拳',</w:t>
        <w:br/>
        <w:t xml:space="preserve">    oldSkill: 'mystic',</w:t>
        <w:br/>
        <w:t xml:space="preserve">    coreSkill: 'straight',</w:t>
        <w:br/>
        <w:t xml:space="preserve">    module: 'boxing',</w:t>
        <w:br/>
        <w:t xml:space="preserve">    oldNote: '一拳开山，气吞山河。',</w:t>
        <w:br/>
        <w:t xml:space="preserve">    newNote: '先别开山，先把手收回来护脸。'</w:t>
        <w:br/>
        <w:t xml:space="preserve">  },</w:t>
        <w:br/>
        <w:t xml:space="preserve">  ironBody: {</w:t>
        <w:br/>
        <w:t xml:space="preserve">    name: '茂家铁布衫',</w:t>
        <w:br/>
        <w:t xml:space="preserve">    oldSkill: 'guard',</w:t>
        <w:br/>
        <w:t xml:space="preserve">    coreSkill: 'guard',</w:t>
        <w:br/>
        <w:t xml:space="preserve">    module: 'body',</w:t>
        <w:br/>
        <w:t xml:space="preserve">    oldNote: '刀枪不入，气沉丹田。',</w:t>
        <w:br/>
        <w:t xml:space="preserve">    newNote: '至少别被人一推就坐进共享单车篮子里。'</w:t>
        <w:br/>
        <w:t xml:space="preserve">  },</w:t>
        <w:br/>
        <w:t xml:space="preserve">  sealThroat: {</w:t>
        <w:br/>
        <w:t xml:space="preserve">    name: '茂家封喉手',</w:t>
        <w:br/>
        <w:t xml:space="preserve">    oldSkill: 'palm',</w:t>
        <w:br/>
        <w:t xml:space="preserve">    coreSkill: 'palm',</w:t>
        <w:br/>
        <w:t xml:space="preserve">    module: 'traditional',</w:t>
        <w:br/>
        <w:t xml:space="preserve">    oldNote: '一指封喉，敌胆俱裂。',</w:t>
        <w:br/>
        <w:t xml:space="preserve">    newNote: '不要封喉。真的。你要学的是距离、落点和时机。'</w:t>
        <w:br/>
        <w:t xml:space="preserve">  },</w:t>
        <w:br/>
        <w:t xml:space="preserve">  windStep: {</w:t>
        <w:br/>
        <w:t xml:space="preserve">    name: '茂家穿云步',</w:t>
        <w:br/>
        <w:t xml:space="preserve">    oldSkill: 'dodge',</w:t>
        <w:br/>
        <w:t xml:space="preserve">    coreSkill: 'dodge',</w:t>
        <w:br/>
        <w:t xml:space="preserve">    module: 'street',</w:t>
        <w:br/>
        <w:t xml:space="preserve">    oldNote: '身如穿云，敌不见影。',</w:t>
        <w:br/>
        <w:t xml:space="preserve">    newNote: '脚先走，脑子别留在原地。'</w:t>
        <w:br/>
        <w:t xml:space="preserve">  },</w:t>
        <w:br/>
        <w:t xml:space="preserve">  groundRoot: {</w:t>
        <w:br/>
        <w:t xml:space="preserve">    name: '茂家落地生根',</w:t>
        <w:br/>
        <w:t xml:space="preserve">    oldSkill: 'sprawl',</w:t>
        <w:br/>
        <w:t xml:space="preserve">    coreSkill: 'sprawl',</w:t>
        <w:br/>
        <w:t xml:space="preserve">    module: 'grappling',</w:t>
        <w:br/>
        <w:t xml:space="preserve">    oldNote: '落地如山，万法不侵。',</w:t>
        <w:br/>
        <w:t xml:space="preserve">    newNote: '不会防摔，地面会替你讲课。'</w:t>
        <w:br/>
        <w:t xml:space="preserve">  }</w:t>
        <w:br/>
        <w:t>};</w:t>
      </w:r>
    </w:p>
    <w:p>
      <w:pPr>
        <w:pStyle w:val="Heading3"/>
      </w:pPr>
      <w:r>
        <w:t>5.3 新增 NPC</w:t>
      </w:r>
    </w:p>
    <w:p>
      <w:pPr>
        <w:spacing w:after="100"/>
      </w:pPr>
      <w:r>
        <w:t>当前 NPC 有刘胖子、梁教练、周青山、小满、陈见锋。新增：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father: { name: '父亲', icon: '父', hidden: true },</w:t>
        <w:br/>
        <w:t>abao: { name: '阿豹', icon: '豹' },</w:t>
        <w:br/>
        <w:t>oldman: { name: '推手大爷', icon: '推' }</w:t>
      </w:r>
    </w:p>
    <w:p>
      <w:pPr>
        <w:spacing w:after="100"/>
      </w:pPr>
      <w:r>
        <w:t>`father.hidden` 表示不进入普通关系页，只进入日记/拳谱系统。</w:t>
      </w:r>
    </w:p>
    <w:p>
      <w:pPr>
        <w:pStyle w:val="Heading3"/>
      </w:pPr>
      <w:r>
        <w:t>5.4 新增敌人</w:t>
      </w:r>
    </w:p>
    <w:p>
      <w:pPr>
        <w:spacing w:after="100"/>
      </w:pPr>
      <w:r>
        <w:t>`E10` 用于 Day 8 剧情战；`E11` 用于阿豹。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E10: {</w:t>
        <w:br/>
        <w:t xml:space="preserve">  name: '沉默拳击手',</w:t>
        <w:br/>
        <w:t xml:space="preserve">  icon: '风',</w:t>
        <w:br/>
        <w:t xml:space="preserve">  risk: '剧情',</w:t>
        <w:br/>
        <w:t xml:space="preserve">  tags: ['真实拳距', '一阵风', '不配合演出'],</w:t>
        <w:br/>
        <w:t xml:space="preserve">  hp: 100,</w:t>
        <w:br/>
        <w:t xml:space="preserve">  sp: 100,</w:t>
        <w:br/>
        <w:t xml:space="preserve">  posture: 90,</w:t>
        <w:br/>
        <w:t xml:space="preserve">  morale: 70,</w:t>
        <w:br/>
        <w:t xml:space="preserve">  calm: 85,</w:t>
        <w:br/>
        <w:t xml:space="preserve">  stats: { str: 50, end: 55, spd: 62, tec: 62, tou: 52, bal: 55, rea: 64, jud: 60 },</w:t>
        <w:br/>
        <w:t xml:space="preserve">  skills: ['jab', 'straight', 'guard', 'retreat'],</w:t>
        <w:br/>
        <w:t xml:space="preserve">  ai: 'boxer',</w:t>
        <w:br/>
        <w:t xml:space="preserve">  preferredRange: 'mid',</w:t>
        <w:br/>
        <w:t xml:space="preserve">  reward: { money: 0, fame: 0 },</w:t>
        <w:br/>
        <w:t xml:space="preserve">  script: 'first_wind'</w:t>
        <w:br/>
        <w:t>}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E11: {</w:t>
        <w:br/>
        <w:t xml:space="preserve">  name: '短视频挑战者阿豹',</w:t>
        <w:br/>
        <w:t xml:space="preserve">  icon: '豹',</w:t>
        <w:br/>
        <w:t xml:space="preserve">  risk: '中',</w:t>
        <w:br/>
        <w:t xml:space="preserve">  tags: ['短视频信徒', '自信过量', '基础半桶水'],</w:t>
        <w:br/>
        <w:t xml:space="preserve">  hp: 96,</w:t>
        <w:br/>
        <w:t xml:space="preserve">  sp: 92,</w:t>
        <w:br/>
        <w:t xml:space="preserve">  posture: 75,</w:t>
        <w:br/>
        <w:t xml:space="preserve">  morale: 90,</w:t>
        <w:br/>
        <w:t xml:space="preserve">  calm: 42,</w:t>
        <w:br/>
        <w:t xml:space="preserve">  stats: { str: 45, end: 47, spd: 48, tec: 43, tou: 43, bal: 43, rea: 45, jud: 34 },</w:t>
        <w:br/>
        <w:t xml:space="preserve">  skills: ['straight', 'advance', 'mystic', 'retreat', 'talkdown'],</w:t>
        <w:br/>
        <w:t xml:space="preserve">  ai: 'brawler',</w:t>
        <w:br/>
        <w:t xml:space="preserve">  preferredRange: 'mid',</w:t>
        <w:br/>
        <w:t xml:space="preserve">  reward: { money: 80, fame: 40 }</w:t>
        <w:br/>
        <w:t>}</w:t>
      </w:r>
    </w:p>
    <w:p>
      <w:pPr>
        <w:spacing w:after="100"/>
      </w:pPr>
      <w:r>
        <w:t>注意：由于 `combat.js` 内部也有 `ENEMY_TEMPLATES`，这两个敌人必须同步加入 combat 层，或者先复用 E01/E04 的模板并通过 `data.js` 控制 UI 文案。</w:t>
      </w:r>
    </w:p>
    <w:p>
      <w:pPr>
        <w:pStyle w:val="Heading2"/>
      </w:pPr>
      <w:r>
        <w:t>6. 数值设计</w:t>
      </w:r>
    </w:p>
    <w:p>
      <w:pPr>
        <w:pStyle w:val="Heading3"/>
      </w:pPr>
      <w:r>
        <w:t>6.1 误判值</w:t>
      </w:r>
    </w:p>
    <w:p>
      <w:pPr>
        <w:spacing w:after="100"/>
      </w:pPr>
      <w:r>
        <w:t>获得来源：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来源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增量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Day 2 地铁见义勇为成功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Day 3 便利店威慑成功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打赢低风险但未复盘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买直播间玄学装备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评论区嘴硬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+5</w:t>
            </w:r>
          </w:p>
        </w:tc>
      </w:tr>
    </w:tbl>
    <w:p/>
    <w:p>
      <w:pPr>
        <w:spacing w:after="100"/>
      </w:pPr>
      <w:r>
        <w:t>影响：</w:t>
      </w:r>
    </w:p>
    <w:p>
      <w:pPr>
        <w:pStyle w:val="ListBullet"/>
      </w:pPr>
      <w:r>
        <w:t>Day 8 惨败文案更刺痛。</w:t>
      </w:r>
    </w:p>
    <w:p>
      <w:pPr>
        <w:pStyle w:val="ListBullet"/>
      </w:pPr>
      <w:r>
        <w:t>Day 8 前误判越高，真实性越容易下降。</w:t>
      </w:r>
    </w:p>
    <w:p>
      <w:pPr>
        <w:pStyle w:val="ListBullet"/>
      </w:pPr>
      <w:r>
        <w:t>Day 9 后一部分转化为父亲记忆。</w:t>
      </w:r>
    </w:p>
    <w:p>
      <w:pPr>
        <w:spacing w:after="100"/>
      </w:pPr>
      <w:r>
        <w:t>建议转换：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const converted = Math.round(state.maw.misread * 0.35);</w:t>
        <w:br/>
        <w:t>state.maw.fatherMemory += converted;</w:t>
        <w:br/>
        <w:t>state.maw.misread = 0;</w:t>
      </w:r>
    </w:p>
    <w:p>
      <w:pPr>
        <w:pStyle w:val="Heading3"/>
      </w:pPr>
      <w:r>
        <w:t>6.2 父亲记忆</w:t>
      </w:r>
    </w:p>
    <w:p>
      <w:pPr>
        <w:spacing w:after="100"/>
      </w:pPr>
      <w:r>
        <w:t>获得来源：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来源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增量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给父亲上香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父亲日记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+25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父亲旧护腕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+2/关键剧情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Day 29 独自烧烤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终战前真诚选择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+5</w:t>
            </w:r>
          </w:p>
        </w:tc>
      </w:tr>
    </w:tbl>
    <w:p/>
    <w:p>
      <w:pPr>
        <w:spacing w:after="100"/>
      </w:pPr>
      <w:r>
        <w:t>作用：</w:t>
      </w:r>
    </w:p>
    <w:p>
      <w:pPr>
        <w:pStyle w:val="ListBullet"/>
      </w:pPr>
      <w:r>
        <w:t>终战冷静检定加成。</w:t>
      </w:r>
    </w:p>
    <w:p>
      <w:pPr>
        <w:pStyle w:val="ListBullet"/>
      </w:pPr>
      <w:r>
        <w:t>解锁拳谱新注文案。</w:t>
      </w:r>
    </w:p>
    <w:p>
      <w:pPr>
        <w:pStyle w:val="ListBullet"/>
      </w:pPr>
      <w:r>
        <w:t>失败结尾更温柔。</w:t>
      </w:r>
    </w:p>
    <w:p>
      <w:pPr>
        <w:pStyle w:val="ListBullet"/>
      </w:pPr>
      <w:r>
        <w:t>让“父亲不是骗子，是笨拙地爱我”的主题落地。</w:t>
      </w:r>
    </w:p>
    <w:p>
      <w:pPr>
        <w:pStyle w:val="Heading3"/>
      </w:pPr>
      <w:r>
        <w:t>6.3 茂拳完成度</w:t>
      </w:r>
    </w:p>
    <w:p>
      <w:pPr>
        <w:spacing w:after="100"/>
      </w:pPr>
      <w:r>
        <w:t>茂拳完成度不直接刷，而是根据五大模块计算：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reforge = Math.round(</w:t>
        <w:br/>
        <w:t xml:space="preserve">  modules.boxing * 0.30 +</w:t>
        <w:br/>
        <w:t xml:space="preserve">  modules.body * 0.20 +</w:t>
        <w:br/>
        <w:t xml:space="preserve">  modules.traditional * 0.20 +</w:t>
        <w:br/>
        <w:t xml:space="preserve">  modules.grappling * 0.20 +</w:t>
        <w:br/>
        <w:t xml:space="preserve">  modules.street * 0.10</w:t>
        <w:br/>
        <w:t>);</w:t>
      </w:r>
    </w:p>
    <w:p>
      <w:pPr>
        <w:spacing w:after="100"/>
      </w:pPr>
      <w:r>
        <w:t>模块来源：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来源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boxing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jab、straight、boxing style、梁教练关系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body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tou、bal、fitXp、guard、dodge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traditional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palm、offbalance、traditional style、auth、周青山关系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grappling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sprawl、escape、grip、takedown、mma style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street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talkdown、dirtyescape、jud、street style、riskWins</w:t>
            </w:r>
          </w:p>
        </w:tc>
      </w:tr>
    </w:tbl>
    <w:p/>
    <w:p>
      <w:pPr>
        <w:pStyle w:val="Heading2"/>
      </w:pPr>
      <w:r>
        <w:t>7. 战斗接入方案</w:t>
      </w:r>
    </w:p>
    <w:p>
      <w:pPr>
        <w:pStyle w:val="Heading3"/>
      </w:pPr>
      <w:r>
        <w:t>7.1 Day 8：一阵风</w:t>
      </w:r>
    </w:p>
    <w:p>
      <w:pPr>
        <w:spacing w:after="100"/>
      </w:pPr>
      <w:r>
        <w:t>不要做纯 cutscene。玩家应当能操作一个自动窗口，但剧情结果固定。</w:t>
      </w:r>
    </w:p>
    <w:p>
      <w:pPr>
        <w:spacing w:after="100"/>
      </w:pPr>
      <w:r>
        <w:t>接入点：</w:t>
      </w:r>
    </w:p>
    <w:p>
      <w:pPr>
        <w:pStyle w:val="ListNumber"/>
      </w:pPr>
      <w:r>
        <w:t>`MAIN_EVENTS[8]` 添加 `script: 'first_wind'`。</w:t>
      </w:r>
    </w:p>
    <w:p>
      <w:pPr>
        <w:pStyle w:val="ListNumber"/>
      </w:pPr>
      <w:r>
        <w:t>`startBattle()` 读取主线 script 并写入 `state.combat.script`。</w:t>
      </w:r>
    </w:p>
    <w:p>
      <w:pPr>
        <w:pStyle w:val="ListNumber"/>
      </w:pPr>
      <w:r>
        <w:t>`confirmBattle` 执行一次 `resolveCombatExchange()`。</w:t>
      </w:r>
    </w:p>
    <w:p>
      <w:pPr>
        <w:pStyle w:val="ListNumber"/>
      </w:pPr>
      <w:r>
        <w:t>`mergeCombatResult()` 后，如果 `script === 'first_wind' &amp;&amp; windowCount &gt;= 1`，调用 `finishBattle(state, 'first_wind')`。</w:t>
      </w:r>
    </w:p>
    <w:p>
      <w:pPr>
        <w:pStyle w:val="ListNumber"/>
      </w:pPr>
      <w:r>
        <w:t>`finishBattle()` 对 `first_wind` 走专用结算，不给普通胜负奖励。</w:t>
      </w:r>
    </w:p>
    <w:p>
      <w:pPr>
        <w:spacing w:after="100"/>
      </w:pPr>
      <w:r>
        <w:t>文案按玩家选择变化：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玩家行为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反馈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选 guard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你护住了一点，但没护住自尊。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选 dodge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你想闪，脚慢了半拍。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选 straight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你刚准备证明，证明已经结束。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选 mystic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混元还没来得及一气，世界已经白了。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选 talkdown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对手点点头，然后用拳解释了交流边界。</w:t>
            </w:r>
          </w:p>
        </w:tc>
      </w:tr>
    </w:tbl>
    <w:p/>
    <w:p>
      <w:pPr>
        <w:spacing w:after="100"/>
      </w:pPr>
      <w:r>
        <w:t>主弹窗：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一阵风</w:t>
        <w:br/>
        <w:br/>
        <w:t>你看见他的肩膀动了一下。</w:t>
        <w:br/>
        <w:t>然后世界安静了。</w:t>
        <w:br/>
        <w:br/>
        <w:t>爸，我只感觉到了一阵风。</w:t>
      </w:r>
    </w:p>
    <w:p>
      <w:pPr>
        <w:spacing w:after="100"/>
      </w:pPr>
      <w:r>
        <w:t>结果更新：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state.maw.firstWindDone = true;</w:t>
        <w:br/>
        <w:t>state.maw.chapter = 'broken';</w:t>
        <w:br/>
        <w:t>state.maw.belief = Math.max(10, state.maw.belief - 55);</w:t>
        <w:br/>
        <w:t>state.maw.fatherMemory += Math.round(state.maw.misread * 0.35);</w:t>
        <w:br/>
        <w:t>state.maw.misread = 0;</w:t>
        <w:br/>
        <w:t>state.flags.needFatherDiary = true;</w:t>
      </w:r>
    </w:p>
    <w:p>
      <w:pPr>
        <w:pStyle w:val="Heading3"/>
      </w:pPr>
      <w:r>
        <w:t>7.2 Day 30：目标制终战</w:t>
      </w:r>
    </w:p>
    <w:p>
      <w:pPr>
        <w:spacing w:after="100"/>
      </w:pPr>
      <w:r>
        <w:t>终战不是 KO 检测，而是目标检测。</w:t>
      </w:r>
    </w:p>
    <w:p>
      <w:pPr>
        <w:spacing w:after="100"/>
      </w:pPr>
      <w:r>
        <w:t>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文案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判定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surviveWindow1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撑过第一轮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完成第一个自动窗口且没结束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guardHeavy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有效防住一次重击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敌方重击时 guard/dodge/sprawl 生效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landStraight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打出一次有效直拳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straight 命中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recoverFromHit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挨打后继续执行动作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受击后下一窗口仍有有效行动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useReforgedSkill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使用一次重铸招式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使用重铸进度达标技能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keepCalm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没有士气崩溃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结束时 calm/morale 达标</w:t>
            </w:r>
          </w:p>
        </w:tc>
      </w:tr>
    </w:tbl>
    <w:p/>
    <w:p>
      <w:pPr>
        <w:spacing w:after="100"/>
      </w:pPr>
      <w:r>
        <w:t>结算：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完成数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结果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0-1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失败，但获得清楚复盘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输了，但不是一阵风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3-4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通过真东西测试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5-6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茂家拳第一次配得上自己的名字</w:t>
            </w:r>
          </w:p>
        </w:tc>
      </w:tr>
    </w:tbl>
    <w:p/>
    <w:p>
      <w:pPr>
        <w:pStyle w:val="Heading2"/>
      </w:pPr>
      <w:r>
        <w:t>8. UI 接入方案</w:t>
      </w:r>
    </w:p>
    <w:p>
      <w:pPr>
        <w:pStyle w:val="Heading3"/>
      </w:pPr>
      <w:r>
        <w:t>8.1 HUD</w:t>
      </w:r>
    </w:p>
    <w:p>
      <w:pPr>
        <w:spacing w:after="100"/>
      </w:pPr>
      <w:r>
        <w:t>新增一枚 deadline chip，不要让资源条过载。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挑战夜 还有 18 天</w:t>
      </w:r>
    </w:p>
    <w:p>
      <w:pPr>
        <w:spacing w:after="100"/>
      </w:pPr>
      <w:r>
        <w:t>建议 `buildRenderModel()` 输出：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deadline: {</w:t>
        <w:br/>
        <w:t xml:space="preserve">  day: 30,</w:t>
        <w:br/>
        <w:t xml:space="preserve">  left: Math.max(0, 30 - state.day),</w:t>
        <w:br/>
        <w:t xml:space="preserve">  label: '真东西测试'</w:t>
        <w:br/>
        <w:t>}</w:t>
      </w:r>
    </w:p>
    <w:p>
      <w:pPr>
        <w:pStyle w:val="Heading3"/>
      </w:pPr>
      <w:r>
        <w:t>8.2 地图任务板</w:t>
      </w:r>
    </w:p>
    <w:p>
      <w:pPr>
        <w:spacing w:after="100"/>
      </w:pPr>
      <w:r>
        <w:t>当前 `renderTaskBoard()` 已有今日主线和待办，直接增强文案与标签即可。新增主线类型显示：</w:t>
      </w:r>
    </w:p>
    <w:p>
      <w:pPr>
        <w:pStyle w:val="ListBullet"/>
      </w:pPr>
      <w:r>
        <w:t>`story`</w:t>
      </w:r>
    </w:p>
    <w:p>
      <w:pPr>
        <w:pStyle w:val="ListBullet"/>
      </w:pPr>
      <w:r>
        <w:t>`choice`</w:t>
      </w:r>
    </w:p>
    <w:p>
      <w:pPr>
        <w:pStyle w:val="ListBullet"/>
      </w:pPr>
      <w:r>
        <w:t>`diary`</w:t>
      </w:r>
    </w:p>
    <w:p>
      <w:pPr>
        <w:pStyle w:val="ListBullet"/>
      </w:pPr>
      <w:r>
        <w:t>`scriptedBattle`</w:t>
      </w:r>
    </w:p>
    <w:p>
      <w:pPr>
        <w:pStyle w:val="ListBullet"/>
      </w:pPr>
      <w:r>
        <w:t>`objectiveBattle`</w:t>
      </w:r>
    </w:p>
    <w:p>
      <w:pPr>
        <w:pStyle w:val="ListBullet"/>
      </w:pPr>
      <w:r>
        <w:t>`nightTalk`</w:t>
      </w:r>
    </w:p>
    <w:p>
      <w:pPr>
        <w:spacing w:after="100"/>
      </w:pPr>
      <w:r>
        <w:t>Day 8 主线卡示例：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今日主线：一阵风</w:t>
        <w:br/>
        <w:t>地点：拳馆</w:t>
        <w:br/>
        <w:t>你要去证明茂家拳。系统建议：这不是一个好主意。</w:t>
      </w:r>
    </w:p>
    <w:p>
      <w:pPr>
        <w:pStyle w:val="Heading3"/>
      </w:pPr>
      <w:r>
        <w:t>8.3 人物页新增茂家拳谱</w:t>
      </w:r>
    </w:p>
    <w:p>
      <w:pPr>
        <w:spacing w:after="100"/>
      </w:pPr>
      <w:r>
        <w:t>在 `renderProfile()` 的标题和三条 vitals 之后插入 `renderPunchbook(model)`。</w:t>
      </w:r>
    </w:p>
    <w:p>
      <w:pPr>
        <w:spacing w:after="100"/>
      </w:pPr>
      <w:r>
        <w:t>拳谱卡：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茂家开山拳</w:t>
        <w:br/>
        <w:t>旧解：一拳开山，气吞山河。</w:t>
        <w:br/>
        <w:t>新注：先别开山，先把手收回来护脸。</w:t>
        <w:br/>
        <w:t>进度：42%</w:t>
        <w:br/>
        <w:t>来源：拳击实用 / 直拳 / 梁教练</w:t>
      </w:r>
    </w:p>
    <w:p>
      <w:pPr>
        <w:spacing w:after="100"/>
      </w:pPr>
      <w:r>
        <w:t xml:space="preserve">Day 9 前：只显示旧解。  </w:t>
      </w:r>
    </w:p>
    <w:p>
      <w:pPr>
        <w:spacing w:after="100"/>
      </w:pPr>
      <w:r>
        <w:t xml:space="preserve">Day 9 后：显示“旧解存疑”。  </w:t>
      </w:r>
    </w:p>
    <w:p>
      <w:pPr>
        <w:spacing w:after="100"/>
      </w:pPr>
      <w:r>
        <w:t>重铸达标后：显示“新注”。</w:t>
      </w:r>
    </w:p>
    <w:p>
      <w:pPr>
        <w:pStyle w:val="Heading3"/>
      </w:pPr>
      <w:r>
        <w:t>8.4 战斗 UI 新增目标清单</w:t>
      </w:r>
    </w:p>
    <w:p>
      <w:pPr>
        <w:spacing w:after="100"/>
      </w:pPr>
      <w:r>
        <w:t>在 `renderCombat()` 的 `maws-combat-planner` 里加入：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&lt;section class="maws-combat-objectives"&gt;</w:t>
        <w:br/>
        <w:t xml:space="preserve">  &lt;b&gt;真东西测试&lt;/b&gt;</w:t>
        <w:br/>
        <w:t xml:space="preserve">  &lt;span class="done"&gt;撑过第一轮&lt;/span&gt;</w:t>
        <w:br/>
        <w:t xml:space="preserve">  &lt;span&gt;有效防住一次重击&lt;/span&gt;</w:t>
        <w:br/>
        <w:t xml:space="preserve">  &lt;span&gt;打出一次有效直拳&lt;/span&gt;</w:t>
        <w:br/>
        <w:t>&lt;/section&gt;</w:t>
      </w:r>
    </w:p>
    <w:p>
      <w:pPr>
        <w:spacing w:after="100"/>
      </w:pPr>
      <w:r>
        <w:t>移动端必须折叠成横向 chip，不要撑高底部 dock。</w:t>
      </w:r>
    </w:p>
    <w:p>
      <w:pPr>
        <w:pStyle w:val="Heading3"/>
      </w:pPr>
      <w:r>
        <w:t>8.5 Story Modal</w:t>
      </w:r>
    </w:p>
    <w:p>
      <w:pPr>
        <w:spacing w:after="100"/>
      </w:pPr>
      <w:r>
        <w:t>在 `renderModal()` 中增加以下类型：</w:t>
      </w:r>
    </w:p>
    <w:p>
      <w:pPr>
        <w:pStyle w:val="ListBullet"/>
      </w:pPr>
      <w:r>
        <w:t>`storyChoice`</w:t>
      </w:r>
    </w:p>
    <w:p>
      <w:pPr>
        <w:pStyle w:val="ListBullet"/>
      </w:pPr>
      <w:r>
        <w:t>`diary`</w:t>
      </w:r>
    </w:p>
    <w:p>
      <w:pPr>
        <w:pStyle w:val="ListBullet"/>
      </w:pPr>
      <w:r>
        <w:t>`firstWind`</w:t>
      </w:r>
    </w:p>
    <w:p>
      <w:pPr>
        <w:pStyle w:val="ListBullet"/>
      </w:pPr>
      <w:r>
        <w:t>`nightTalk`</w:t>
      </w:r>
    </w:p>
    <w:p>
      <w:pPr>
        <w:pStyle w:val="ListBullet"/>
      </w:pPr>
      <w:r>
        <w:t>`objectiveResult`</w:t>
      </w:r>
    </w:p>
    <w:p>
      <w:pPr>
        <w:spacing w:after="100"/>
      </w:pPr>
      <w:r>
        <w:t>不要用普通 settlement modal 承载父亲日记。父亲日记需要独立样式，少按钮、长文本、可滚动。</w:t>
      </w:r>
    </w:p>
    <w:p>
      <w:pPr>
        <w:pStyle w:val="Heading2"/>
      </w:pPr>
      <w:r>
        <w:t>9. 技能接入方案</w:t>
      </w:r>
    </w:p>
    <w:p>
      <w:pPr>
        <w:pStyle w:val="Heading3"/>
      </w:pPr>
      <w:r>
        <w:t>9.1 不新增大量技能</w:t>
      </w:r>
    </w:p>
    <w:p>
      <w:pPr>
        <w:spacing w:after="100"/>
      </w:pPr>
      <w:r>
        <w:t>MVP 不建议新增十几个“茂家拳技能”。直接复用现有技能，并在 UI 上给它们套一层“拳谱旧解/新注”。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茂家拳旧名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对应现有技能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重铸来源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茂家开山拳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straight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拳馆直拳/回防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茂家铁布衫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guard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抱架/身体控制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茂家封喉手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palm/offbalance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传统拆解/距离时机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茂家穿云步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dodge/retreat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步法/街头撤离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茂家落地生根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sprawl/escape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防摔/地面脱身</w:t>
            </w:r>
          </w:p>
        </w:tc>
      </w:tr>
    </w:tbl>
    <w:p/>
    <w:p>
      <w:pPr>
        <w:pStyle w:val="Heading3"/>
      </w:pPr>
      <w:r>
        <w:t>9.2 重铸后的轻量战斗效果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重铸项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条件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效果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开山拳新注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openMountain &gt;= 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straight 命中 +3%，终战可触发 landStraight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铁布衫新注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ironBody &gt;= 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guard 减伤 +5%，架势恢复 +3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封喉手新注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sealThroat &gt;= 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palm 风险 -3%，offbalance 架势伤害 +3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穿云步新注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windStep &gt;= 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dodge/retreat 成功后距离变化更稳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落地生根新注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groundRoot &gt;= 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首次被抱摔时获得额外防摔检定</w:t>
            </w:r>
          </w:p>
        </w:tc>
      </w:tr>
    </w:tbl>
    <w:p/>
    <w:p>
      <w:pPr>
        <w:pStyle w:val="Heading2"/>
      </w:pPr>
      <w:r>
        <w:t>10. 装备接入方案</w:t>
      </w:r>
    </w:p>
    <w:p>
      <w:pPr>
        <w:spacing w:after="100"/>
      </w:pPr>
      <w:r>
        <w:t>新增装备不要只做数值，要服务主题。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物品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类型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槽位</w:t>
            </w:r>
          </w:p>
        </w:tc>
        <w:tc>
          <w:tcPr>
            <w:tcW w:type="dxa" w:w="2520"/>
            <w:vAlign w:val="center"/>
            <w:shd w:fill="EDEDED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父亲旧护腕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情感装备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accessory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calm +2，父亲记忆触发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祖传拳谱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剧情物品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开启拳谱 UI，不可出售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直播间秘传护腕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玄学装备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accessory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morale +8，misread +6，auth -2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正规缠手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正规装备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strikeDmg +0.04，risk -0.02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基础护膝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正规装备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body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bal +1，伤病风险降低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便利店冰袋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补给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fatigue -8，hp +6</w:t>
            </w:r>
          </w:p>
        </w:tc>
      </w:tr>
    </w:tbl>
    <w:p/>
    <w:p>
      <w:pPr>
        <w:spacing w:after="100"/>
      </w:pPr>
      <w:r>
        <w:t>文案示例：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父亲旧护腕</w:t>
        <w:br/>
        <w:t>弹性已经不太行了，但你每次戴上，都能想起他教你站直的样子。</w:t>
        <w:br/>
        <w:t>效果：冷静 +2，父亲记忆触发率提高。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直播间秘传护腕</w:t>
        <w:br/>
        <w:t>主播说这是开过光的。</w:t>
        <w:br/>
        <w:t>快递说这是义乌发的。</w:t>
        <w:br/>
        <w:t>效果：士气 +8，误判 +6，真实性 -2。</w:t>
      </w:r>
    </w:p>
    <w:p>
      <w:pPr>
        <w:pStyle w:val="Heading2"/>
      </w:pPr>
      <w:r>
        <w:t>11. NPC 接入方案</w:t>
      </w:r>
    </w:p>
    <w:p>
      <w:pPr>
        <w:pStyle w:val="Heading3"/>
      </w:pPr>
      <w:r>
        <w:t>11.1 陆父</w:t>
      </w:r>
    </w:p>
    <w:p>
      <w:pPr>
        <w:spacing w:after="100"/>
      </w:pPr>
      <w:r>
        <w:t>不进入普通 NPC 页。出现在 Day 1、Day 9、拳谱页、Day 29 独处夜谈和最终结尾。</w:t>
      </w:r>
    </w:p>
    <w:p>
      <w:pPr>
        <w:spacing w:after="100"/>
      </w:pPr>
      <w:r>
        <w:t>功能：情感锚点。</w:t>
      </w:r>
    </w:p>
    <w:p>
      <w:pPr>
        <w:spacing w:after="100"/>
      </w:pPr>
      <w:r>
        <w:t>核心文案：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爸不是不教你绝招。</w:t>
        <w:br/>
        <w:t>爸是真的不会。</w:t>
        <w:br/>
        <w:br/>
        <w:t>但你第一次愿意出门跑步，是因为你相信它。</w:t>
        <w:br/>
        <w:t>你第一次没有低着头走过校门，也是因为你相信它。</w:t>
      </w:r>
    </w:p>
    <w:p>
      <w:pPr>
        <w:pStyle w:val="Heading3"/>
      </w:pPr>
      <w:r>
        <w:t>11.2 刘胖子</w:t>
      </w:r>
    </w:p>
    <w:p>
      <w:pPr>
        <w:spacing w:after="100"/>
      </w:pPr>
      <w:r>
        <w:t>功能：朋友、吐槽、流量线入口。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你这个气势，确实像高手。</w:t>
        <w:br/>
        <w:t>就是高手一般不会把便利店货架拍得道歉。</w:t>
      </w:r>
    </w:p>
    <w:p>
      <w:pPr>
        <w:pStyle w:val="Heading3"/>
      </w:pPr>
      <w:r>
        <w:t>11.3 小满</w:t>
      </w:r>
    </w:p>
    <w:p>
      <w:pPr>
        <w:spacing w:after="100"/>
      </w:pPr>
      <w:r>
        <w:t>功能：便利店生活锚点、非暴力处理。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你真要帮我，就别把门口打成决赛现场。</w:t>
        <w:br/>
        <w:t>监控开着呢，警察也不是观众席。</w:t>
      </w:r>
    </w:p>
    <w:p>
      <w:pPr>
        <w:pStyle w:val="Heading3"/>
      </w:pPr>
      <w:r>
        <w:t>11.4 梁教练</w:t>
      </w:r>
    </w:p>
    <w:p>
      <w:pPr>
        <w:spacing w:after="100"/>
      </w:pPr>
      <w:r>
        <w:t>功能：拳击基础、毒舌现实检验。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你这不叫拳，叫用肩膀发表意见。</w:t>
        <w:br/>
        <w:t>先把手收回来。脸不是公共资源。</w:t>
      </w:r>
    </w:p>
    <w:p>
      <w:pPr>
        <w:pStyle w:val="Heading3"/>
      </w:pPr>
      <w:r>
        <w:t>11.5 周青山</w:t>
      </w:r>
    </w:p>
    <w:p>
      <w:pPr>
        <w:spacing w:after="100"/>
      </w:pPr>
      <w:r>
        <w:t>功能：传统拆解，不是骗子，也不神化。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招名可以留，神话先放一边。</w:t>
        <w:br/>
        <w:t>落到压力里还剩下的，才叫东西。</w:t>
      </w:r>
    </w:p>
    <w:p>
      <w:pPr>
        <w:pStyle w:val="Heading3"/>
      </w:pPr>
      <w:r>
        <w:t>11.6 推手大爷</w:t>
      </w:r>
    </w:p>
    <w:p>
      <w:pPr>
        <w:spacing w:after="100"/>
      </w:pPr>
      <w:r>
        <w:t>功能：身体控制、平衡、幽默。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你这不叫下盘稳。</w:t>
        <w:br/>
        <w:t>你这是上半身迷路了，下半身不敢报警。</w:t>
      </w:r>
    </w:p>
    <w:p>
      <w:pPr>
        <w:pStyle w:val="Heading3"/>
      </w:pPr>
      <w:r>
        <w:t>11.7 阿豹</w:t>
      </w:r>
    </w:p>
    <w:p>
      <w:pPr>
        <w:spacing w:after="100"/>
      </w:pPr>
      <w:r>
        <w:t>功能：短视频信徒，陆小闲镜像。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你信祖传，我信算法。</w:t>
        <w:br/>
        <w:t>咱俩谁也别笑谁。</w:t>
      </w:r>
    </w:p>
    <w:p>
      <w:pPr>
        <w:pStyle w:val="Heading3"/>
      </w:pPr>
      <w:r>
        <w:t>11.8 陈见锋</w:t>
      </w:r>
    </w:p>
    <w:p>
      <w:pPr>
        <w:spacing w:after="100"/>
      </w:pPr>
      <w:r>
        <w:t>功能：最终真实检验者，不是反派。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你这拳乱七八糟。</w:t>
        <w:br/>
        <w:t>但有几下，不是骗人的。</w:t>
      </w:r>
    </w:p>
    <w:p>
      <w:pPr>
        <w:pStyle w:val="Heading2"/>
      </w:pPr>
      <w:r>
        <w:t>12. 事件接入方案</w:t>
      </w:r>
    </w:p>
    <w:p>
      <w:pPr>
        <w:pStyle w:val="Heading3"/>
      </w:pPr>
      <w:r>
        <w:t>12.1 前期误判事件</w:t>
      </w:r>
    </w:p>
    <w:p>
      <w:pPr>
        <w:spacing w:after="100"/>
      </w:pPr>
      <w:r>
        <w:t>放在 `EVENT_RULES`，并限定 `maw.chapter === 'illusion'` 或 day &lt;= 7。</w:t>
      </w:r>
    </w:p>
    <w:p>
      <w:pPr>
        <w:spacing w:after="100"/>
      </w:pPr>
      <w:r>
        <w:t>示例：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{</w:t>
        <w:br/>
        <w:t xml:space="preserve">  id: 'subway_misread_win',</w:t>
        <w:br/>
        <w:t xml:space="preserve">  title: '地铁口有人退了一步',</w:t>
        <w:br/>
        <w:t xml:space="preserve">  loc: 'street',</w:t>
        <w:br/>
        <w:t xml:space="preserve">  desc: '你摆出茂家拳起手式。对方退了。你认为这是内力，对方主要是怕你嗓门太大。',</w:t>
        <w:br/>
        <w:t xml:space="preserve">  kind: 'storyChoice',</w:t>
        <w:br/>
        <w:t xml:space="preserve">  base: 60,</w:t>
        <w:br/>
        <w:t xml:space="preserve">  effects: { misread: 8, morale: 4, heat: 1 },</w:t>
        <w:br/>
        <w:t xml:space="preserve">  when: { chapter: 'illusion' }</w:t>
        <w:br/>
        <w:t>}</w:t>
      </w:r>
    </w:p>
    <w:p>
      <w:pPr>
        <w:pStyle w:val="Heading3"/>
      </w:pPr>
      <w:r>
        <w:t>12.2 破碎后训练事件</w:t>
      </w:r>
    </w:p>
    <w:p>
      <w:pPr>
        <w:spacing w:after="100"/>
      </w:pPr>
      <w:r>
        <w:t>限定 `maw.chapter === 'reforge'`。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{</w:t>
        <w:br/>
        <w:t xml:space="preserve">  id: 'father_note_corner',</w:t>
        <w:br/>
        <w:t xml:space="preserve">  title: '拳谱夹层里还有一页纸',</w:t>
        <w:br/>
        <w:t xml:space="preserve">  loc: 'home',</w:t>
        <w:br/>
        <w:t xml:space="preserve">  desc: '父亲写下你第一次跑完一圈的日子。那页纸没有招式，但很重。',</w:t>
        <w:br/>
        <w:t xml:space="preserve">  kind: 'diarySmall',</w:t>
        <w:br/>
        <w:t xml:space="preserve">  base: 45,</w:t>
        <w:br/>
        <w:t xml:space="preserve">  effects: { fatherMemory: 4, calm: 3 },</w:t>
        <w:br/>
        <w:t xml:space="preserve">  when: { chapter: 'reforge' }</w:t>
        <w:br/>
        <w:t>}</w:t>
      </w:r>
    </w:p>
    <w:p>
      <w:pPr>
        <w:pStyle w:val="Heading3"/>
      </w:pPr>
      <w:r>
        <w:t>12.3 高热度挑战事件</w:t>
      </w:r>
    </w:p>
    <w:p>
      <w:pPr>
        <w:spacing w:after="100"/>
      </w:pPr>
      <w:r>
        <w:t>当前事件层已经支持 `minHeat`。继续使用。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{</w:t>
        <w:br/>
        <w:t xml:space="preserve">  id: 'abao_called_out',</w:t>
        <w:br/>
        <w:t xml:space="preserve">  title: '阿豹公开点了你的名',</w:t>
        <w:br/>
        <w:t xml:space="preserve">  loc: 'park',</w:t>
        <w:br/>
        <w:t xml:space="preserve">  enemy: 'E11',</w:t>
        <w:br/>
        <w:t xml:space="preserve">  kind: 'battle',</w:t>
        <w:br/>
        <w:t xml:space="preserve">  base: 45,</w:t>
        <w:br/>
        <w:t xml:space="preserve">  when: { minHeat: 14 },</w:t>
        <w:br/>
        <w:t xml:space="preserve">  weights: { heat: 2.4, fame: 1.0, fatigue: -1.0, injuries: -3.0 }</w:t>
        <w:br/>
        <w:t>}</w:t>
      </w:r>
    </w:p>
    <w:p>
      <w:pPr>
        <w:pStyle w:val="Heading2"/>
      </w:pPr>
      <w:r>
        <w:t>13. 文案规则</w:t>
      </w:r>
    </w:p>
    <w:p>
      <w:pPr>
        <w:pStyle w:val="Heading3"/>
      </w:pPr>
      <w:r>
        <w:t>13.1 旁白语气</w:t>
      </w:r>
    </w:p>
    <w:p>
      <w:pPr>
        <w:spacing w:after="100"/>
      </w:pPr>
      <w:r>
        <w:t>方向：像损友，也像评书先生；可以笑，但不能羞辱陆小闲。</w:t>
      </w:r>
    </w:p>
    <w:p>
      <w:pPr>
        <w:spacing w:after="100"/>
      </w:pPr>
      <w:r>
        <w:t>好句式：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你摆出茂家拳起手式。</w:t>
        <w:br/>
        <w:t>从远处看，确实有一代宗师的气势。</w:t>
        <w:br/>
        <w:t>从近处看，像一个准备搬冰箱的人。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你的上半身同意了这个动作。</w:t>
        <w:br/>
        <w:t>你的脚没有收到通知。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你看见了对方的拳。</w:t>
        <w:br/>
        <w:t>这是巨大的进步。</w:t>
        <w:br/>
        <w:t>你没有躲开。</w:t>
        <w:br/>
        <w:t>这是现实。</w:t>
      </w:r>
    </w:p>
    <w:p>
      <w:pPr>
        <w:pStyle w:val="Heading3"/>
      </w:pPr>
      <w:r>
        <w:t>13.2 父亲线尺度</w:t>
      </w:r>
    </w:p>
    <w:p>
      <w:pPr>
        <w:spacing w:after="100"/>
      </w:pPr>
      <w:r>
        <w:t>父亲相关不要一直玩梗。可以轻轻一刺，但必须沉下来。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父亲不是没教你绝招。</w:t>
        <w:br/>
        <w:t>他是真的不会。</w:t>
        <w:br/>
        <w:br/>
        <w:t>但他记得你第一次主动出门跑步的日子。</w:t>
      </w:r>
    </w:p>
    <w:p>
      <w:pPr>
        <w:pStyle w:val="Heading3"/>
      </w:pPr>
      <w:r>
        <w:t>13.3 传统武术表达</w:t>
      </w:r>
    </w:p>
    <w:p>
      <w:pPr>
        <w:spacing w:after="100"/>
      </w:pPr>
      <w:r>
        <w:t>不要写成“传武全是假”。要写成：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传统不是不能用，是不能只剩名字。</w:t>
      </w:r>
    </w:p>
    <w:p>
      <w:pPr>
        <w:pStyle w:val="Heading2"/>
      </w:pPr>
      <w:r>
        <w:t>14. 开发 Batch 计划</w:t>
      </w:r>
    </w:p>
    <w:p>
      <w:pPr>
        <w:pStyle w:val="Heading3"/>
      </w:pPr>
      <w:r>
        <w:t>Batch 0：写 checkpoint 和故事接入计划</w:t>
      </w:r>
    </w:p>
    <w:p>
      <w:pPr>
        <w:spacing w:after="100"/>
      </w:pPr>
      <w:r>
        <w:t>改动：</w:t>
      </w:r>
    </w:p>
    <w:p>
      <w:pPr>
        <w:pStyle w:val="ListBullet"/>
      </w:pPr>
      <w:r>
        <w:t>新增 `docs/STORY_INTEGRATION_PLAN.md`</w:t>
      </w:r>
    </w:p>
    <w:p>
      <w:pPr>
        <w:pStyle w:val="ListBullet"/>
      </w:pPr>
      <w:r>
        <w:t>更新 `docs/CURRENT_TASK.md`</w:t>
      </w:r>
    </w:p>
    <w:p>
      <w:pPr>
        <w:pStyle w:val="ListBullet"/>
      </w:pPr>
      <w:r>
        <w:t>更新 `docs/CURRENT_STATUS.md`</w:t>
      </w:r>
    </w:p>
    <w:p>
      <w:pPr>
        <w:spacing w:after="100"/>
      </w:pPr>
      <w:r>
        <w:t>不做：</w:t>
      </w:r>
    </w:p>
    <w:p>
      <w:pPr>
        <w:pStyle w:val="ListBullet"/>
      </w:pPr>
      <w:r>
        <w:t>不改运行代码。</w:t>
      </w:r>
    </w:p>
    <w:p>
      <w:pPr>
        <w:spacing w:after="100"/>
      </w:pPr>
      <w:r>
        <w:t>验收：</w:t>
      </w:r>
    </w:p>
    <w:p>
      <w:pPr>
        <w:pStyle w:val="ListBullet"/>
      </w:pPr>
      <w:r>
        <w:t>文档存在。</w:t>
      </w:r>
    </w:p>
    <w:p>
      <w:pPr>
        <w:pStyle w:val="ListBullet"/>
      </w:pPr>
      <w:r>
        <w:t>下一窗口能按 checkpoint 接着做。</w:t>
      </w:r>
    </w:p>
    <w:p>
      <w:pPr>
        <w:pStyle w:val="Heading3"/>
      </w:pPr>
      <w:r>
        <w:t>Batch 1：data.js 主线数据接入</w:t>
      </w:r>
    </w:p>
    <w:p>
      <w:pPr>
        <w:spacing w:after="100"/>
      </w:pPr>
      <w:r>
        <w:t>改动：</w:t>
      </w:r>
    </w:p>
    <w:p>
      <w:pPr>
        <w:pStyle w:val="ListBullet"/>
      </w:pPr>
      <w:r>
        <w:t>新增 `MAW_RULES`</w:t>
      </w:r>
    </w:p>
    <w:p>
      <w:pPr>
        <w:pStyle w:val="ListBullet"/>
      </w:pPr>
      <w:r>
        <w:t>新增 `MAW_FORMS`</w:t>
      </w:r>
    </w:p>
    <w:p>
      <w:pPr>
        <w:pStyle w:val="ListBullet"/>
      </w:pPr>
      <w:r>
        <w:t>扩展 `NPCS`</w:t>
      </w:r>
    </w:p>
    <w:p>
      <w:pPr>
        <w:pStyle w:val="ListBullet"/>
      </w:pPr>
      <w:r>
        <w:t>扩展 `ITEMS`</w:t>
      </w:r>
    </w:p>
    <w:p>
      <w:pPr>
        <w:pStyle w:val="ListBullet"/>
      </w:pPr>
      <w:r>
        <w:t>扩展 `ENEMIES`</w:t>
      </w:r>
    </w:p>
    <w:p>
      <w:pPr>
        <w:pStyle w:val="ListBullet"/>
      </w:pPr>
      <w:r>
        <w:t>重排 `MAIN_EVENTS`</w:t>
      </w:r>
    </w:p>
    <w:p>
      <w:pPr>
        <w:spacing w:after="100"/>
      </w:pPr>
      <w:r>
        <w:t>同时注意：E10/E11 需要在 `combat.js` 里同步，或者本 Batch 只先做数据层并在下一 Batch 接 combat。</w:t>
      </w:r>
    </w:p>
    <w:p>
      <w:pPr>
        <w:spacing w:after="100"/>
      </w:pPr>
      <w:r>
        <w:t>验收：</w:t>
      </w:r>
    </w:p>
    <w:p>
      <w:pPr>
        <w:pStyle w:val="ListBullet"/>
      </w:pPr>
      <w:r>
        <w:t>`node --check maws_src/content/data.js`</w:t>
      </w:r>
    </w:p>
    <w:p>
      <w:pPr>
        <w:pStyle w:val="ListBullet"/>
      </w:pPr>
      <w:r>
        <w:t>页面 import 不报错。</w:t>
      </w:r>
    </w:p>
    <w:p>
      <w:pPr>
        <w:pStyle w:val="Heading3"/>
      </w:pPr>
      <w:r>
        <w:t>Batch 2：state.js 加 maw 状态与迁移</w:t>
      </w:r>
    </w:p>
    <w:p>
      <w:pPr>
        <w:spacing w:after="100"/>
      </w:pPr>
      <w:r>
        <w:t>改动：</w:t>
      </w:r>
    </w:p>
    <w:p>
      <w:pPr>
        <w:pStyle w:val="ListBullet"/>
      </w:pPr>
      <w:r>
        <w:t>`createNewState()` 新增 `maw`</w:t>
      </w:r>
    </w:p>
    <w:p>
      <w:pPr>
        <w:pStyle w:val="ListBullet"/>
      </w:pPr>
      <w:r>
        <w:t>`migrateSave()` 补齐 `maw`</w:t>
      </w:r>
    </w:p>
    <w:p>
      <w:pPr>
        <w:pStyle w:val="ListBullet"/>
      </w:pPr>
      <w:r>
        <w:t>新增 `updateMawProgress(state)`</w:t>
      </w:r>
    </w:p>
    <w:p>
      <w:pPr>
        <w:pStyle w:val="ListBullet"/>
      </w:pPr>
      <w:r>
        <w:t>`buildRenderModel()` 输出 `maw`、`deadline`、`punchbook`</w:t>
      </w:r>
    </w:p>
    <w:p>
      <w:pPr>
        <w:pStyle w:val="ListBullet"/>
      </w:pPr>
      <w:r>
        <w:t>`gainParts()` 支持新增字段</w:t>
      </w:r>
    </w:p>
    <w:p>
      <w:pPr>
        <w:spacing w:after="100"/>
      </w:pPr>
      <w:r>
        <w:t>验收：</w:t>
      </w:r>
    </w:p>
    <w:p>
      <w:pPr>
        <w:pStyle w:val="ListBullet"/>
      </w:pPr>
      <w:r>
        <w:t>新开局有 `state.maw`</w:t>
      </w:r>
    </w:p>
    <w:p>
      <w:pPr>
        <w:pStyle w:val="ListBullet"/>
      </w:pPr>
      <w:r>
        <w:t>旧存档迁移不坏</w:t>
      </w:r>
    </w:p>
    <w:p>
      <w:pPr>
        <w:pStyle w:val="ListBullet"/>
      </w:pPr>
      <w:r>
        <w:t>`model.maw` 可被 UI 读取</w:t>
      </w:r>
    </w:p>
    <w:p>
      <w:pPr>
        <w:pStyle w:val="Heading3"/>
      </w:pPr>
      <w:r>
        <w:t>Batch 3：拳谱 UI</w:t>
      </w:r>
    </w:p>
    <w:p>
      <w:pPr>
        <w:spacing w:after="100"/>
      </w:pPr>
      <w:r>
        <w:t>改动：</w:t>
      </w:r>
    </w:p>
    <w:p>
      <w:pPr>
        <w:pStyle w:val="ListBullet"/>
      </w:pPr>
      <w:r>
        <w:t>`ui.js` 新增 `renderPunchbook(model)`</w:t>
      </w:r>
    </w:p>
    <w:p>
      <w:pPr>
        <w:pStyle w:val="ListBullet"/>
      </w:pPr>
      <w:r>
        <w:t>插入 `renderProfile()`</w:t>
      </w:r>
    </w:p>
    <w:p>
      <w:pPr>
        <w:pStyle w:val="ListBullet"/>
      </w:pPr>
      <w:r>
        <w:t>`ui.css` 增加拳谱卡样式</w:t>
      </w:r>
    </w:p>
    <w:p>
      <w:pPr>
        <w:pStyle w:val="ListBullet"/>
      </w:pPr>
      <w:r>
        <w:t>移动端折叠或横向滚动</w:t>
      </w:r>
    </w:p>
    <w:p>
      <w:pPr>
        <w:spacing w:after="100"/>
      </w:pPr>
      <w:r>
        <w:t>验收：</w:t>
      </w:r>
    </w:p>
    <w:p>
      <w:pPr>
        <w:pStyle w:val="ListBullet"/>
      </w:pPr>
      <w:r>
        <w:t>人物页可见拳谱</w:t>
      </w:r>
    </w:p>
    <w:p>
      <w:pPr>
        <w:pStyle w:val="ListBullet"/>
      </w:pPr>
      <w:r>
        <w:t>Day 9 前后显示不同</w:t>
      </w:r>
    </w:p>
    <w:p>
      <w:pPr>
        <w:pStyle w:val="ListBullet"/>
      </w:pPr>
      <w:r>
        <w:t>390x844 无横向溢出</w:t>
      </w:r>
    </w:p>
    <w:p>
      <w:pPr>
        <w:pStyle w:val="Heading3"/>
      </w:pPr>
      <w:r>
        <w:t>Batch 4：Day 8 一阵风与 Day 9 父亲日记</w:t>
      </w:r>
    </w:p>
    <w:p>
      <w:pPr>
        <w:spacing w:after="100"/>
      </w:pPr>
      <w:r>
        <w:t>改动：</w:t>
      </w:r>
    </w:p>
    <w:p>
      <w:pPr>
        <w:pStyle w:val="ListBullet"/>
      </w:pPr>
      <w:r>
        <w:t>`startBattle()` 支持 `script`</w:t>
      </w:r>
    </w:p>
    <w:p>
      <w:pPr>
        <w:pStyle w:val="ListBullet"/>
      </w:pPr>
      <w:r>
        <w:t>`confirmBattle` 识别 `first_wind`</w:t>
      </w:r>
    </w:p>
    <w:p>
      <w:pPr>
        <w:pStyle w:val="ListBullet"/>
      </w:pPr>
      <w:r>
        <w:t>`finishBattle('first_wind')` 专用弹窗</w:t>
      </w:r>
    </w:p>
    <w:p>
      <w:pPr>
        <w:pStyle w:val="ListBullet"/>
      </w:pPr>
      <w:r>
        <w:t>`renderModal()` 增加 `firstWind` 和 `diary`</w:t>
      </w:r>
    </w:p>
    <w:p>
      <w:pPr>
        <w:pStyle w:val="ListBullet"/>
      </w:pPr>
      <w:r>
        <w:t>新增 `acceptFatherTruth` action</w:t>
      </w:r>
    </w:p>
    <w:p>
      <w:pPr>
        <w:spacing w:after="100"/>
      </w:pPr>
      <w:r>
        <w:t>验收：</w:t>
      </w:r>
    </w:p>
    <w:p>
      <w:pPr>
        <w:pStyle w:val="ListBullet"/>
      </w:pPr>
      <w:r>
        <w:t>Day 8 一窗口后专用失败</w:t>
      </w:r>
    </w:p>
    <w:p>
      <w:pPr>
        <w:pStyle w:val="ListBullet"/>
      </w:pPr>
      <w:r>
        <w:t>Day 9 日记可读</w:t>
      </w:r>
    </w:p>
    <w:p>
      <w:pPr>
        <w:pStyle w:val="ListBullet"/>
      </w:pPr>
      <w:r>
        <w:t>读完进入百家入茂</w:t>
      </w:r>
    </w:p>
    <w:p>
      <w:pPr>
        <w:pStyle w:val="Heading3"/>
      </w:pPr>
      <w:r>
        <w:t>Batch 5：机会卡改造</w:t>
      </w:r>
    </w:p>
    <w:p>
      <w:pPr>
        <w:spacing w:after="100"/>
      </w:pPr>
      <w:r>
        <w:t>改动：</w:t>
      </w:r>
    </w:p>
    <w:p>
      <w:pPr>
        <w:pStyle w:val="ListBullet"/>
      </w:pPr>
      <w:r>
        <w:t>`events.js` 增加误判期、破碎期、重铸期、高热度、父亲记忆事件</w:t>
      </w:r>
    </w:p>
    <w:p>
      <w:pPr>
        <w:pStyle w:val="ListBullet"/>
      </w:pPr>
      <w:r>
        <w:t>`factorsFor()` 增加 `maw` 相关 factor</w:t>
      </w:r>
    </w:p>
    <w:p>
      <w:pPr>
        <w:pStyle w:val="ListBullet"/>
      </w:pPr>
      <w:r>
        <w:t>`passesRule()` 支持 `when.chapter`、`when.afterDiary` 等</w:t>
      </w:r>
    </w:p>
    <w:p>
      <w:pPr>
        <w:spacing w:after="100"/>
      </w:pPr>
      <w:r>
        <w:t>验收：</w:t>
      </w:r>
    </w:p>
    <w:p>
      <w:pPr>
        <w:pStyle w:val="ListBullet"/>
      </w:pPr>
      <w:r>
        <w:t>Day 1-7 多刷误判/上头事件</w:t>
      </w:r>
    </w:p>
    <w:p>
      <w:pPr>
        <w:pStyle w:val="ListBullet"/>
      </w:pPr>
      <w:r>
        <w:t>Day 10 后多刷训练/复盘事件</w:t>
      </w:r>
    </w:p>
    <w:p>
      <w:pPr>
        <w:pStyle w:val="ListBullet"/>
      </w:pPr>
      <w:r>
        <w:t>热度高时挑战变多</w:t>
      </w:r>
    </w:p>
    <w:p>
      <w:pPr>
        <w:pStyle w:val="ListBullet"/>
      </w:pPr>
      <w:r>
        <w:t>疲劳高时恢复提醒变多</w:t>
      </w:r>
    </w:p>
    <w:p>
      <w:pPr>
        <w:pStyle w:val="Heading3"/>
      </w:pPr>
      <w:r>
        <w:t>Batch 6：终战目标制</w:t>
      </w:r>
    </w:p>
    <w:p>
      <w:pPr>
        <w:spacing w:after="100"/>
      </w:pPr>
      <w:r>
        <w:t>改动：</w:t>
      </w:r>
    </w:p>
    <w:p>
      <w:pPr>
        <w:pStyle w:val="ListBullet"/>
      </w:pPr>
      <w:r>
        <w:t>`combat.js` 给 step 打目标标签</w:t>
      </w:r>
    </w:p>
    <w:p>
      <w:pPr>
        <w:pStyle w:val="ListBullet"/>
      </w:pPr>
      <w:r>
        <w:t>`state.js` 在 `mergeCombatResult()` 更新 objective</w:t>
      </w:r>
    </w:p>
    <w:p>
      <w:pPr>
        <w:pStyle w:val="ListBullet"/>
      </w:pPr>
      <w:r>
        <w:t>`ui.js` 在 `renderCombat()` 显示 checklist</w:t>
      </w:r>
    </w:p>
    <w:p>
      <w:pPr>
        <w:pStyle w:val="ListBullet"/>
      </w:pPr>
      <w:r>
        <w:t>`finishBattle()` 根据目标数判定结局</w:t>
      </w:r>
    </w:p>
    <w:p>
      <w:pPr>
        <w:spacing w:after="100"/>
      </w:pPr>
      <w:r>
        <w:t>验收：</w:t>
      </w:r>
    </w:p>
    <w:p>
      <w:pPr>
        <w:pStyle w:val="ListBullet"/>
      </w:pPr>
      <w:r>
        <w:t>Day 30 不 KO 也能通过</w:t>
      </w:r>
    </w:p>
    <w:p>
      <w:pPr>
        <w:pStyle w:val="ListBullet"/>
      </w:pPr>
      <w:r>
        <w:t>目标完成可见</w:t>
      </w:r>
    </w:p>
    <w:p>
      <w:pPr>
        <w:pStyle w:val="ListBullet"/>
      </w:pPr>
      <w:r>
        <w:t>结算文案分层</w:t>
      </w:r>
    </w:p>
    <w:p>
      <w:pPr>
        <w:pStyle w:val="Heading3"/>
      </w:pPr>
      <w:r>
        <w:t>Batch 7：装备和资源调味</w:t>
      </w:r>
    </w:p>
    <w:p>
      <w:pPr>
        <w:spacing w:after="100"/>
      </w:pPr>
      <w:r>
        <w:t>改动：</w:t>
      </w:r>
    </w:p>
    <w:p>
      <w:pPr>
        <w:pStyle w:val="ListBullet"/>
      </w:pPr>
      <w:r>
        <w:t>新增父亲旧护腕、祖传拳谱、直播间秘传护腕、正规缠手、基础护膝、冰袋</w:t>
      </w:r>
    </w:p>
    <w:p>
      <w:pPr>
        <w:pStyle w:val="ListBullet"/>
      </w:pPr>
      <w:r>
        <w:t>`effectSummary()` 支持新增 key</w:t>
      </w:r>
    </w:p>
    <w:p>
      <w:pPr>
        <w:pStyle w:val="ListBullet"/>
      </w:pPr>
      <w:r>
        <w:t>`applyGain()` 或使用物品逻辑支持 `maw` 字段</w:t>
      </w:r>
    </w:p>
    <w:p>
      <w:pPr>
        <w:spacing w:after="100"/>
      </w:pPr>
      <w:r>
        <w:t>验收：</w:t>
      </w:r>
    </w:p>
    <w:p>
      <w:pPr>
        <w:pStyle w:val="ListBullet"/>
      </w:pPr>
      <w:r>
        <w:t>装备可买/可装备/可卸下</w:t>
      </w:r>
    </w:p>
    <w:p>
      <w:pPr>
        <w:pStyle w:val="ListBullet"/>
      </w:pPr>
      <w:r>
        <w:t>玄学装备提高士气但降低真实性</w:t>
      </w:r>
    </w:p>
    <w:p>
      <w:pPr>
        <w:pStyle w:val="ListBullet"/>
      </w:pPr>
      <w:r>
        <w:t>父亲旧护腕不进入普通商店，通过剧情获得</w:t>
      </w:r>
    </w:p>
    <w:p>
      <w:pPr>
        <w:pStyle w:val="Heading3"/>
      </w:pPr>
      <w:r>
        <w:t>Batch 8：完整 smoke 与文案统一</w:t>
      </w:r>
    </w:p>
    <w:p>
      <w:pPr>
        <w:spacing w:after="100"/>
      </w:pPr>
      <w:r>
        <w:t>验证：</w:t>
      </w:r>
    </w:p>
    <w:p>
      <w:pPr>
        <w:pStyle w:val="ListBullet"/>
      </w:pPr>
      <w:r>
        <w:t>新开局、保存、读档</w:t>
      </w:r>
    </w:p>
    <w:p>
      <w:pPr>
        <w:pStyle w:val="ListBullet"/>
      </w:pPr>
      <w:r>
        <w:t>Day 1、Day 8、Day 9、Day 30</w:t>
      </w:r>
    </w:p>
    <w:p>
      <w:pPr>
        <w:pStyle w:val="ListBullet"/>
      </w:pPr>
      <w:r>
        <w:t>地图、人物、技能、背包、商店、NPC、日志、自检</w:t>
      </w:r>
    </w:p>
    <w:p>
      <w:pPr>
        <w:pStyle w:val="ListBullet"/>
      </w:pPr>
      <w:r>
        <w:t>E01/E06/E07/E10/E11/E18</w:t>
      </w:r>
    </w:p>
    <w:p>
      <w:pPr>
        <w:pStyle w:val="ListBullet"/>
      </w:pPr>
      <w:r>
        <w:t>1365x768、900x700、390x844 无横向溢出</w:t>
      </w:r>
    </w:p>
    <w:p>
      <w:pPr>
        <w:pStyle w:val="ListBullet"/>
      </w:pPr>
      <w:r>
        <w:t>`node --check` 全部 JS</w:t>
      </w:r>
    </w:p>
    <w:p>
      <w:pPr>
        <w:pStyle w:val="ListBullet"/>
      </w:pPr>
      <w:r>
        <w:t>`node maws_src/tools/verify_assets.mjs`</w:t>
      </w:r>
    </w:p>
    <w:p>
      <w:pPr>
        <w:pStyle w:val="Heading2"/>
      </w:pPr>
      <w:r>
        <w:t>15. QA 清单</w:t>
      </w:r>
    </w:p>
    <w:p>
      <w:pPr>
        <w:pStyle w:val="Heading3"/>
      </w:pPr>
      <w:r>
        <w:t>数据</w:t>
      </w:r>
    </w:p>
    <w:p>
      <w:pPr>
        <w:pStyle w:val="ListBullet"/>
      </w:pPr>
      <w:r>
        <w:t>新档 `state.player.name === '陆小闲'`</w:t>
      </w:r>
    </w:p>
    <w:p>
      <w:pPr>
        <w:pStyle w:val="ListBullet"/>
      </w:pPr>
      <w:r>
        <w:t>新档 `state.maw` 存在</w:t>
      </w:r>
    </w:p>
    <w:p>
      <w:pPr>
        <w:pStyle w:val="ListBullet"/>
      </w:pPr>
      <w:r>
        <w:t>旧档 migrate 后 `state.maw` 存在</w:t>
      </w:r>
    </w:p>
    <w:p>
      <w:pPr>
        <w:pStyle w:val="ListBullet"/>
      </w:pPr>
      <w:r>
        <w:t>`MAIN_EVENTS[8]` 有 `script: 'first_wind'`</w:t>
      </w:r>
    </w:p>
    <w:p>
      <w:pPr>
        <w:pStyle w:val="ListBullet"/>
      </w:pPr>
      <w:r>
        <w:t>`MAIN_EVENTS[9]` 有 `script: 'father_diary'`</w:t>
      </w:r>
    </w:p>
    <w:p>
      <w:pPr>
        <w:pStyle w:val="ListBullet"/>
      </w:pPr>
      <w:r>
        <w:t>`MAIN_EVENTS[30]` 有 objectives</w:t>
      </w:r>
    </w:p>
    <w:p>
      <w:pPr>
        <w:pStyle w:val="Heading3"/>
      </w:pPr>
      <w:r>
        <w:t>UI</w:t>
      </w:r>
    </w:p>
    <w:p>
      <w:pPr>
        <w:pStyle w:val="ListBullet"/>
      </w:pPr>
      <w:r>
        <w:t>HUD 显示距真东西测试剩余天数</w:t>
      </w:r>
    </w:p>
    <w:p>
      <w:pPr>
        <w:pStyle w:val="ListBullet"/>
      </w:pPr>
      <w:r>
        <w:t>人物页显示茂家拳谱</w:t>
      </w:r>
    </w:p>
    <w:p>
      <w:pPr>
        <w:pStyle w:val="ListBullet"/>
      </w:pPr>
      <w:r>
        <w:t>Day 9 前不显示新注</w:t>
      </w:r>
    </w:p>
    <w:p>
      <w:pPr>
        <w:pStyle w:val="ListBullet"/>
      </w:pPr>
      <w:r>
        <w:t>Day 9 后显示旧解存疑</w:t>
      </w:r>
    </w:p>
    <w:p>
      <w:pPr>
        <w:pStyle w:val="ListBullet"/>
      </w:pPr>
      <w:r>
        <w:t>战斗页目标 checklist 移动端不遮挡确认按钮</w:t>
      </w:r>
    </w:p>
    <w:p>
      <w:pPr>
        <w:pStyle w:val="ListBullet"/>
      </w:pPr>
      <w:r>
        <w:t>父亲日记弹窗移动端可滚动</w:t>
      </w:r>
    </w:p>
    <w:p>
      <w:pPr>
        <w:pStyle w:val="Heading3"/>
      </w:pPr>
      <w:r>
        <w:t>战斗</w:t>
      </w:r>
    </w:p>
    <w:p>
      <w:pPr>
        <w:pStyle w:val="ListBullet"/>
      </w:pPr>
      <w:r>
        <w:t>E01 正常</w:t>
      </w:r>
    </w:p>
    <w:p>
      <w:pPr>
        <w:pStyle w:val="ListBullet"/>
      </w:pPr>
      <w:r>
        <w:t>E06 抱摔正常</w:t>
      </w:r>
    </w:p>
    <w:p>
      <w:pPr>
        <w:pStyle w:val="ListBullet"/>
      </w:pPr>
      <w:r>
        <w:t>E07 武器威胁正常</w:t>
      </w:r>
    </w:p>
    <w:p>
      <w:pPr>
        <w:pStyle w:val="ListBullet"/>
      </w:pPr>
      <w:r>
        <w:t>E10 一阵风一窗口后强制结算</w:t>
      </w:r>
    </w:p>
    <w:p>
      <w:pPr>
        <w:pStyle w:val="ListBullet"/>
      </w:pPr>
      <w:r>
        <w:t>E11 阿豹正常</w:t>
      </w:r>
    </w:p>
    <w:p>
      <w:pPr>
        <w:pStyle w:val="ListBullet"/>
      </w:pPr>
      <w:r>
        <w:t>E18 目标制终战正常</w:t>
      </w:r>
    </w:p>
    <w:p>
      <w:pPr>
        <w:pStyle w:val="Heading3"/>
      </w:pPr>
      <w:r>
        <w:t>叙事</w:t>
      </w:r>
    </w:p>
    <w:p>
      <w:pPr>
        <w:pStyle w:val="ListBullet"/>
      </w:pPr>
      <w:r>
        <w:t>Day 1 能建立父亲和祖训</w:t>
      </w:r>
    </w:p>
    <w:p>
      <w:pPr>
        <w:pStyle w:val="ListBullet"/>
      </w:pPr>
      <w:r>
        <w:t>Day 2/3 能体现误判胜利</w:t>
      </w:r>
    </w:p>
    <w:p>
      <w:pPr>
        <w:pStyle w:val="ListBullet"/>
      </w:pPr>
      <w:r>
        <w:t>Day 8 好笑但有痛感</w:t>
      </w:r>
    </w:p>
    <w:p>
      <w:pPr>
        <w:pStyle w:val="ListBullet"/>
      </w:pPr>
      <w:r>
        <w:t>Day 9 父亲线不油、不乱开玩笑</w:t>
      </w:r>
    </w:p>
    <w:p>
      <w:pPr>
        <w:pStyle w:val="ListBullet"/>
      </w:pPr>
      <w:r>
        <w:t>Day 29 温暖</w:t>
      </w:r>
    </w:p>
    <w:p>
      <w:pPr>
        <w:pStyle w:val="ListBullet"/>
      </w:pPr>
      <w:r>
        <w:t>Day 30 不要求天下第一，只证明不是一阵风</w:t>
      </w:r>
    </w:p>
    <w:p>
      <w:pPr>
        <w:pStyle w:val="Heading2"/>
      </w:pPr>
      <w:r>
        <w:t>16. 最终效果标准</w:t>
      </w:r>
    </w:p>
    <w:p>
      <w:pPr>
        <w:spacing w:after="100"/>
      </w:pPr>
      <w:r>
        <w:t>接入完成后，这个 Demo 应当让玩家在 30 天内清楚经历：</w:t>
      </w:r>
    </w:p>
    <w:p>
      <w:pPr>
        <w:pStyle w:val="ListNumber"/>
      </w:pPr>
      <w:r>
        <w:t>陆小闲为什么会相信自己很强。</w:t>
      </w:r>
    </w:p>
    <w:p>
      <w:pPr>
        <w:pStyle w:val="ListNumber"/>
      </w:pPr>
      <w:r>
        <w:t>陆小闲为什么会被现实打醒。</w:t>
      </w:r>
    </w:p>
    <w:p>
      <w:pPr>
        <w:pStyle w:val="ListNumber"/>
      </w:pPr>
      <w:r>
        <w:t>父亲为什么编出茂家拳。</w:t>
      </w:r>
    </w:p>
    <w:p>
      <w:pPr>
        <w:pStyle w:val="ListNumber"/>
      </w:pPr>
      <w:r>
        <w:t>茂家拳为什么可以从假变真。</w:t>
      </w:r>
    </w:p>
    <w:p>
      <w:pPr>
        <w:pStyle w:val="ListNumber"/>
      </w:pPr>
      <w:r>
        <w:t>玩家为什么要训练、复盘、社交、恢复，而不是只刷战斗。</w:t>
      </w:r>
    </w:p>
    <w:p>
      <w:pPr>
        <w:pStyle w:val="ListNumber"/>
      </w:pPr>
      <w:r>
        <w:t>Day 30 不是打赢天下第一，而是让“茂家拳第一次不是零”。</w:t>
      </w:r>
    </w:p>
    <w:p>
      <w:pPr>
        <w:spacing w:after="100"/>
      </w:pPr>
      <w:r>
        <w:t>最终结尾建议：</w:t>
      </w:r>
    </w:p>
    <w:p>
      <w:pPr>
        <w:spacing w:before="60" w:after="120"/>
        <w:shd w:fill="F2F2F2"/>
      </w:pPr>
      <w:r>
        <w:rPr>
          <w:rFonts w:ascii="Consolas" w:hAnsi="Consolas" w:eastAsia="Microsoft YaHei"/>
          <w:sz w:val="15"/>
        </w:rPr>
        <w:t>你没有证明茂家拳天下第一。</w:t>
        <w:br/>
        <w:t>但你证明了，它终于不是零。</w:t>
        <w:br/>
        <w:br/>
        <w:t>茂家拳谱第一页新注：</w:t>
        <w:br/>
        <w:t>本门拳法，祖传部分存疑。</w:t>
        <w:br/>
        <w:t>但今日起，有人开始认真练。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MAWS repo-based story integration devbook · 陆小闲 ·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